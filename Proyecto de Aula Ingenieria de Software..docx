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455B4" w14:textId="05A89EB8" w:rsidR="00275FC4" w:rsidRPr="000520CE" w:rsidRDefault="00F6707D">
      <w:pPr>
        <w:spacing w:before="900"/>
        <w:jc w:val="center"/>
        <w:rPr>
          <w:lang w:val="es-CO"/>
        </w:rPr>
      </w:pPr>
      <w:r w:rsidRPr="000520CE">
        <w:rPr>
          <w:rFonts w:ascii="Aptos Display" w:hAnsi="Aptos Display"/>
          <w:b/>
          <w:sz w:val="50"/>
          <w:lang w:val="es-CO"/>
        </w:rPr>
        <w:t>PROYECTO DE AULA</w:t>
      </w:r>
    </w:p>
    <w:p w14:paraId="6AC8BBF2" w14:textId="77777777" w:rsidR="00275FC4" w:rsidRPr="000520CE" w:rsidRDefault="00F6707D">
      <w:pPr>
        <w:jc w:val="center"/>
        <w:rPr>
          <w:lang w:val="es-CO"/>
        </w:rPr>
      </w:pPr>
      <w:r w:rsidRPr="000520CE">
        <w:rPr>
          <w:b/>
          <w:sz w:val="36"/>
          <w:lang w:val="es-CO"/>
        </w:rPr>
        <w:t>Ingeniería de Software</w:t>
      </w:r>
    </w:p>
    <w:p w14:paraId="41BE67C2" w14:textId="77777777" w:rsidR="00F26A08" w:rsidRDefault="00F26A08">
      <w:pPr>
        <w:rPr>
          <w:lang w:val="es-CO"/>
        </w:rPr>
      </w:pPr>
    </w:p>
    <w:p w14:paraId="57D33903" w14:textId="30DDA2E1" w:rsidR="00275FC4" w:rsidRPr="000520CE" w:rsidRDefault="00F6707D">
      <w:pPr>
        <w:rPr>
          <w:lang w:val="es-CO"/>
        </w:rPr>
      </w:pPr>
      <w:r w:rsidRPr="000520CE">
        <w:rPr>
          <w:lang w:val="es-CO"/>
        </w:rPr>
        <w:br/>
      </w:r>
    </w:p>
    <w:tbl>
      <w:tblPr>
        <w:tblStyle w:val="Tablaconcuadrcula"/>
        <w:tblW w:w="0" w:type="auto"/>
        <w:jc w:val="center"/>
        <w:tblLook w:val="04A0" w:firstRow="1" w:lastRow="0" w:firstColumn="1" w:lastColumn="0" w:noHBand="0" w:noVBand="1"/>
      </w:tblPr>
      <w:tblGrid>
        <w:gridCol w:w="4963"/>
        <w:gridCol w:w="4963"/>
      </w:tblGrid>
      <w:tr w:rsidR="00275FC4" w:rsidRPr="00F26A08" w14:paraId="3D115F31" w14:textId="77777777">
        <w:trPr>
          <w:jc w:val="center"/>
        </w:trPr>
        <w:tc>
          <w:tcPr>
            <w:tcW w:w="4968" w:type="dxa"/>
            <w:shd w:val="clear" w:color="auto" w:fill="E7E6E6"/>
          </w:tcPr>
          <w:p w14:paraId="5D3EFD82" w14:textId="77777777" w:rsidR="00275FC4" w:rsidRDefault="00F6707D">
            <w:proofErr w:type="spellStart"/>
            <w:r>
              <w:rPr>
                <w:b/>
                <w:sz w:val="20"/>
              </w:rPr>
              <w:t>Nombre</w:t>
            </w:r>
            <w:proofErr w:type="spellEnd"/>
            <w:r>
              <w:rPr>
                <w:b/>
                <w:sz w:val="20"/>
              </w:rPr>
              <w:t xml:space="preserve"> del </w:t>
            </w:r>
            <w:proofErr w:type="spellStart"/>
            <w:r>
              <w:rPr>
                <w:b/>
                <w:sz w:val="20"/>
              </w:rPr>
              <w:t>proyecto</w:t>
            </w:r>
            <w:proofErr w:type="spellEnd"/>
          </w:p>
        </w:tc>
        <w:tc>
          <w:tcPr>
            <w:tcW w:w="4968" w:type="dxa"/>
          </w:tcPr>
          <w:p w14:paraId="549040C3" w14:textId="19CD2274" w:rsidR="00275FC4" w:rsidRPr="00F26A08" w:rsidRDefault="00F26A08">
            <w:pPr>
              <w:rPr>
                <w:lang w:val="es-CO"/>
              </w:rPr>
            </w:pPr>
            <w:r w:rsidRPr="00F26A08">
              <w:rPr>
                <w:sz w:val="20"/>
                <w:lang w:val="es-CO"/>
              </w:rPr>
              <w:t>Plataforma inteligente de gestión y coordinación de emergencias</w:t>
            </w:r>
          </w:p>
        </w:tc>
      </w:tr>
    </w:tbl>
    <w:p w14:paraId="5E7DB949" w14:textId="77777777" w:rsidR="00275FC4" w:rsidRPr="00F26A08" w:rsidRDefault="00275FC4">
      <w:pPr>
        <w:spacing w:after="0"/>
        <w:rPr>
          <w:lang w:val="es-CO"/>
        </w:rPr>
      </w:pPr>
    </w:p>
    <w:tbl>
      <w:tblPr>
        <w:tblStyle w:val="Tablaconcuadrcula"/>
        <w:tblW w:w="0" w:type="auto"/>
        <w:jc w:val="center"/>
        <w:tblLook w:val="04A0" w:firstRow="1" w:lastRow="0" w:firstColumn="1" w:lastColumn="0" w:noHBand="0" w:noVBand="1"/>
      </w:tblPr>
      <w:tblGrid>
        <w:gridCol w:w="4962"/>
        <w:gridCol w:w="4964"/>
      </w:tblGrid>
      <w:tr w:rsidR="00275FC4" w14:paraId="43694F60" w14:textId="77777777">
        <w:trPr>
          <w:jc w:val="center"/>
        </w:trPr>
        <w:tc>
          <w:tcPr>
            <w:tcW w:w="4968" w:type="dxa"/>
            <w:shd w:val="clear" w:color="auto" w:fill="E7E6E6"/>
          </w:tcPr>
          <w:p w14:paraId="183A013C" w14:textId="77777777" w:rsidR="00275FC4" w:rsidRDefault="00F6707D">
            <w:proofErr w:type="spellStart"/>
            <w:r>
              <w:rPr>
                <w:b/>
                <w:sz w:val="20"/>
              </w:rPr>
              <w:t>Integrantes</w:t>
            </w:r>
            <w:proofErr w:type="spellEnd"/>
          </w:p>
        </w:tc>
        <w:tc>
          <w:tcPr>
            <w:tcW w:w="4968" w:type="dxa"/>
          </w:tcPr>
          <w:p w14:paraId="54CE1579" w14:textId="231A210B" w:rsidR="00F26A08" w:rsidRPr="00F26A08" w:rsidRDefault="00F26A08" w:rsidP="00F26A08">
            <w:pPr>
              <w:pStyle w:val="Prrafodelista"/>
              <w:numPr>
                <w:ilvl w:val="0"/>
                <w:numId w:val="10"/>
              </w:numPr>
            </w:pPr>
            <w:r>
              <w:rPr>
                <w:sz w:val="20"/>
              </w:rPr>
              <w:t>Daniel Andres Trujillo – T00079711</w:t>
            </w:r>
          </w:p>
          <w:p w14:paraId="33184591" w14:textId="77777777" w:rsidR="00275FC4" w:rsidRDefault="00F26A08" w:rsidP="00F26A08">
            <w:pPr>
              <w:pStyle w:val="Prrafodelista"/>
              <w:numPr>
                <w:ilvl w:val="0"/>
                <w:numId w:val="10"/>
              </w:numPr>
            </w:pPr>
            <w:r w:rsidRPr="00F26A08">
              <w:t xml:space="preserve">Dilson </w:t>
            </w:r>
            <w:proofErr w:type="spellStart"/>
            <w:r w:rsidRPr="00F26A08">
              <w:t>rivera</w:t>
            </w:r>
            <w:proofErr w:type="spellEnd"/>
            <w:r w:rsidRPr="00F26A08">
              <w:t xml:space="preserve"> </w:t>
            </w:r>
            <w:proofErr w:type="spellStart"/>
            <w:r w:rsidRPr="00F26A08">
              <w:t>gutierrez</w:t>
            </w:r>
            <w:proofErr w:type="spellEnd"/>
            <w:r w:rsidRPr="00F26A08">
              <w:t xml:space="preserve"> </w:t>
            </w:r>
            <w:r>
              <w:rPr>
                <w:sz w:val="20"/>
              </w:rPr>
              <w:t>–</w:t>
            </w:r>
            <w:r>
              <w:t xml:space="preserve"> </w:t>
            </w:r>
            <w:r w:rsidRPr="00F26A08">
              <w:t>T00078169</w:t>
            </w:r>
          </w:p>
          <w:p w14:paraId="044E1ADD" w14:textId="79E1A3FD" w:rsidR="00F26A08" w:rsidRDefault="00F26A08" w:rsidP="00F26A08">
            <w:pPr>
              <w:pStyle w:val="Prrafodelista"/>
              <w:numPr>
                <w:ilvl w:val="0"/>
                <w:numId w:val="10"/>
              </w:numPr>
            </w:pPr>
            <w:proofErr w:type="spellStart"/>
            <w:r w:rsidRPr="00F26A08">
              <w:t>Jhouran</w:t>
            </w:r>
            <w:proofErr w:type="spellEnd"/>
            <w:r w:rsidRPr="00F26A08">
              <w:t xml:space="preserve"> Del Toro</w:t>
            </w:r>
            <w:r>
              <w:t xml:space="preserve"> </w:t>
            </w:r>
            <w:r>
              <w:rPr>
                <w:sz w:val="20"/>
              </w:rPr>
              <w:t>–</w:t>
            </w:r>
            <w:r>
              <w:t xml:space="preserve"> </w:t>
            </w:r>
            <w:r w:rsidRPr="00F26A08">
              <w:t>T00067447</w:t>
            </w:r>
          </w:p>
        </w:tc>
      </w:tr>
    </w:tbl>
    <w:p w14:paraId="3A16ED78"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28CA7C18" w14:textId="77777777">
        <w:trPr>
          <w:jc w:val="center"/>
        </w:trPr>
        <w:tc>
          <w:tcPr>
            <w:tcW w:w="4968" w:type="dxa"/>
            <w:shd w:val="clear" w:color="auto" w:fill="E7E6E6"/>
          </w:tcPr>
          <w:p w14:paraId="1CA0D509" w14:textId="77777777" w:rsidR="00275FC4" w:rsidRDefault="00F6707D">
            <w:r>
              <w:rPr>
                <w:b/>
                <w:sz w:val="20"/>
              </w:rPr>
              <w:t xml:space="preserve">Grupo / </w:t>
            </w:r>
            <w:proofErr w:type="spellStart"/>
            <w:r>
              <w:rPr>
                <w:b/>
                <w:sz w:val="20"/>
              </w:rPr>
              <w:t>curso</w:t>
            </w:r>
            <w:proofErr w:type="spellEnd"/>
          </w:p>
        </w:tc>
        <w:tc>
          <w:tcPr>
            <w:tcW w:w="4968" w:type="dxa"/>
          </w:tcPr>
          <w:p w14:paraId="611975D6" w14:textId="3696D445" w:rsidR="00275FC4" w:rsidRDefault="00F26A08">
            <w:proofErr w:type="spellStart"/>
            <w:r>
              <w:t>Ingenieria</w:t>
            </w:r>
            <w:proofErr w:type="spellEnd"/>
            <w:r>
              <w:t xml:space="preserve"> de software</w:t>
            </w:r>
          </w:p>
        </w:tc>
      </w:tr>
    </w:tbl>
    <w:p w14:paraId="7B076707"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10750CBA" w14:textId="77777777">
        <w:trPr>
          <w:jc w:val="center"/>
        </w:trPr>
        <w:tc>
          <w:tcPr>
            <w:tcW w:w="4968" w:type="dxa"/>
            <w:shd w:val="clear" w:color="auto" w:fill="E7E6E6"/>
          </w:tcPr>
          <w:p w14:paraId="66086E3A" w14:textId="77777777" w:rsidR="00275FC4" w:rsidRDefault="00F6707D">
            <w:proofErr w:type="spellStart"/>
            <w:r>
              <w:rPr>
                <w:b/>
                <w:sz w:val="20"/>
              </w:rPr>
              <w:t>Docente</w:t>
            </w:r>
            <w:proofErr w:type="spellEnd"/>
          </w:p>
        </w:tc>
        <w:tc>
          <w:tcPr>
            <w:tcW w:w="4968" w:type="dxa"/>
          </w:tcPr>
          <w:p w14:paraId="6C799C7B" w14:textId="6FB5F525" w:rsidR="00275FC4" w:rsidRDefault="00F26A08">
            <w:proofErr w:type="spellStart"/>
            <w:r w:rsidRPr="00F26A08">
              <w:rPr>
                <w:sz w:val="20"/>
              </w:rPr>
              <w:t>Aisner</w:t>
            </w:r>
            <w:proofErr w:type="spellEnd"/>
            <w:r w:rsidRPr="00F26A08">
              <w:rPr>
                <w:sz w:val="20"/>
              </w:rPr>
              <w:t xml:space="preserve"> Jose </w:t>
            </w:r>
            <w:proofErr w:type="spellStart"/>
            <w:r w:rsidRPr="00F26A08">
              <w:rPr>
                <w:sz w:val="20"/>
              </w:rPr>
              <w:t>Marrugo</w:t>
            </w:r>
            <w:proofErr w:type="spellEnd"/>
            <w:r w:rsidRPr="00F26A08">
              <w:rPr>
                <w:sz w:val="20"/>
              </w:rPr>
              <w:t xml:space="preserve"> Juliao</w:t>
            </w:r>
          </w:p>
        </w:tc>
      </w:tr>
    </w:tbl>
    <w:p w14:paraId="757600BA"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657FF66D" w14:textId="77777777">
        <w:trPr>
          <w:jc w:val="center"/>
        </w:trPr>
        <w:tc>
          <w:tcPr>
            <w:tcW w:w="4968" w:type="dxa"/>
            <w:shd w:val="clear" w:color="auto" w:fill="E7E6E6"/>
          </w:tcPr>
          <w:p w14:paraId="4B06D283" w14:textId="77777777" w:rsidR="00275FC4" w:rsidRDefault="00F6707D">
            <w:proofErr w:type="spellStart"/>
            <w:r>
              <w:rPr>
                <w:b/>
                <w:sz w:val="20"/>
              </w:rPr>
              <w:t>Semestre</w:t>
            </w:r>
            <w:proofErr w:type="spellEnd"/>
          </w:p>
        </w:tc>
        <w:tc>
          <w:tcPr>
            <w:tcW w:w="4968" w:type="dxa"/>
          </w:tcPr>
          <w:p w14:paraId="5FC6B7A4" w14:textId="51953B0B" w:rsidR="00275FC4" w:rsidRDefault="00F26A08">
            <w:proofErr w:type="spellStart"/>
            <w:r>
              <w:rPr>
                <w:sz w:val="20"/>
              </w:rPr>
              <w:t>Depende</w:t>
            </w:r>
            <w:proofErr w:type="spellEnd"/>
            <w:r>
              <w:rPr>
                <w:sz w:val="20"/>
              </w:rPr>
              <w:t xml:space="preserve"> </w:t>
            </w:r>
          </w:p>
        </w:tc>
      </w:tr>
    </w:tbl>
    <w:p w14:paraId="791DAA5B"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16A16D10" w14:textId="77777777">
        <w:trPr>
          <w:jc w:val="center"/>
        </w:trPr>
        <w:tc>
          <w:tcPr>
            <w:tcW w:w="4968" w:type="dxa"/>
            <w:shd w:val="clear" w:color="auto" w:fill="E7E6E6"/>
          </w:tcPr>
          <w:p w14:paraId="021D6172" w14:textId="77777777" w:rsidR="00275FC4" w:rsidRDefault="00F6707D">
            <w:proofErr w:type="spellStart"/>
            <w:r>
              <w:rPr>
                <w:b/>
                <w:sz w:val="20"/>
              </w:rPr>
              <w:t>Fecha</w:t>
            </w:r>
            <w:proofErr w:type="spellEnd"/>
            <w:r>
              <w:rPr>
                <w:b/>
                <w:sz w:val="20"/>
              </w:rPr>
              <w:t xml:space="preserve"> de </w:t>
            </w:r>
            <w:proofErr w:type="spellStart"/>
            <w:r>
              <w:rPr>
                <w:b/>
                <w:sz w:val="20"/>
              </w:rPr>
              <w:t>inicio</w:t>
            </w:r>
            <w:proofErr w:type="spellEnd"/>
          </w:p>
        </w:tc>
        <w:tc>
          <w:tcPr>
            <w:tcW w:w="4968" w:type="dxa"/>
          </w:tcPr>
          <w:p w14:paraId="3C2FF39C" w14:textId="30A958E4" w:rsidR="00275FC4" w:rsidRDefault="00BC19AA">
            <w:r>
              <w:t>26 de Agosto del 2026</w:t>
            </w:r>
          </w:p>
        </w:tc>
      </w:tr>
    </w:tbl>
    <w:p w14:paraId="49E1AA92"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32294250" w14:textId="77777777">
        <w:trPr>
          <w:jc w:val="center"/>
        </w:trPr>
        <w:tc>
          <w:tcPr>
            <w:tcW w:w="4968" w:type="dxa"/>
            <w:shd w:val="clear" w:color="auto" w:fill="E7E6E6"/>
          </w:tcPr>
          <w:p w14:paraId="71597FDF" w14:textId="77777777" w:rsidR="00275FC4" w:rsidRDefault="00F6707D">
            <w:proofErr w:type="spellStart"/>
            <w:r>
              <w:rPr>
                <w:b/>
                <w:sz w:val="20"/>
              </w:rPr>
              <w:t>Fecha</w:t>
            </w:r>
            <w:proofErr w:type="spellEnd"/>
            <w:r>
              <w:rPr>
                <w:b/>
                <w:sz w:val="20"/>
              </w:rPr>
              <w:t xml:space="preserve"> de </w:t>
            </w:r>
            <w:proofErr w:type="spellStart"/>
            <w:r>
              <w:rPr>
                <w:b/>
                <w:sz w:val="20"/>
              </w:rPr>
              <w:t>entrega</w:t>
            </w:r>
            <w:proofErr w:type="spellEnd"/>
            <w:r>
              <w:rPr>
                <w:b/>
                <w:sz w:val="20"/>
              </w:rPr>
              <w:t xml:space="preserve"> final</w:t>
            </w:r>
          </w:p>
        </w:tc>
        <w:tc>
          <w:tcPr>
            <w:tcW w:w="4968" w:type="dxa"/>
          </w:tcPr>
          <w:p w14:paraId="118B903E" w14:textId="2F23E641" w:rsidR="00275FC4" w:rsidRDefault="00BC19AA">
            <w:proofErr w:type="spellStart"/>
            <w:r>
              <w:t>Indefinido</w:t>
            </w:r>
            <w:proofErr w:type="spellEnd"/>
            <w:r>
              <w:t xml:space="preserve"> </w:t>
            </w:r>
            <w:proofErr w:type="spellStart"/>
            <w:r>
              <w:t>aun</w:t>
            </w:r>
            <w:proofErr w:type="spellEnd"/>
          </w:p>
        </w:tc>
      </w:tr>
    </w:tbl>
    <w:p w14:paraId="73E1BBD8" w14:textId="77777777" w:rsidR="00275FC4" w:rsidRDefault="00275FC4">
      <w:pPr>
        <w:spacing w:after="0"/>
      </w:pPr>
    </w:p>
    <w:p w14:paraId="5D6AE20B" w14:textId="77777777" w:rsidR="00275FC4" w:rsidRPr="000520CE" w:rsidRDefault="00F6707D">
      <w:pPr>
        <w:rPr>
          <w:lang w:val="es-CO"/>
        </w:rPr>
      </w:pPr>
      <w:r w:rsidRPr="000520CE">
        <w:rPr>
          <w:lang w:val="es-CO"/>
        </w:rPr>
        <w:br w:type="page"/>
      </w:r>
    </w:p>
    <w:p w14:paraId="686E9F01" w14:textId="77777777" w:rsidR="00275FC4" w:rsidRPr="000520CE" w:rsidRDefault="00F6707D">
      <w:pPr>
        <w:pStyle w:val="Ttulo1"/>
        <w:rPr>
          <w:lang w:val="es-CO"/>
        </w:rPr>
      </w:pPr>
      <w:r w:rsidRPr="000520CE">
        <w:rPr>
          <w:lang w:val="es-CO"/>
        </w:rPr>
        <w:lastRenderedPageBreak/>
        <w:t>1. Propósito del proyecto de aula</w:t>
      </w:r>
    </w:p>
    <w:p w14:paraId="76D6CF7D" w14:textId="77777777" w:rsidR="00275FC4" w:rsidRPr="000520CE" w:rsidRDefault="00F6707D">
      <w:pPr>
        <w:rPr>
          <w:lang w:val="es-CO"/>
        </w:rPr>
      </w:pPr>
      <w:r w:rsidRPr="000520CE">
        <w:rPr>
          <w:lang w:val="es-CO"/>
        </w:rPr>
        <w:t xml:space="preserve">El Proyecto de Aula busca integrar los </w:t>
      </w:r>
      <w:r w:rsidRPr="000520CE">
        <w:rPr>
          <w:lang w:val="es-CO"/>
        </w:rPr>
        <w:t xml:space="preserve">conocimientos y prácticas trabajados en la asignatura de Ingeniería de Software mediante el desarrollo incremental de una solución de software a un problema real o suficientemente representativo. El proyecto se ejecutará durante el segundo y tercer corte, </w:t>
      </w:r>
      <w:r w:rsidRPr="000520CE">
        <w:rPr>
          <w:lang w:val="es-CO"/>
        </w:rPr>
        <w:t>con evidencias de análisis, diseño, construcción, pruebas, gestión del trabajo y presentación de resultados.</w:t>
      </w:r>
    </w:p>
    <w:p w14:paraId="29E2DE5B" w14:textId="77777777" w:rsidR="00275FC4" w:rsidRPr="000520CE" w:rsidRDefault="00F6707D">
      <w:pPr>
        <w:pStyle w:val="Instruccin"/>
        <w:spacing w:after="100"/>
        <w:rPr>
          <w:lang w:val="es-CO"/>
        </w:rPr>
      </w:pPr>
      <w:r w:rsidRPr="000520CE">
        <w:rPr>
          <w:lang w:val="es-CO"/>
        </w:rPr>
        <w:t>La propuesta debe ser viable dentro del tiempo disponible. Se valorará más un producto funcional, bien diseñado y sustentado que una solución sobre</w:t>
      </w:r>
      <w:r w:rsidRPr="000520CE">
        <w:rPr>
          <w:lang w:val="es-CO"/>
        </w:rPr>
        <w:t>dimensionada e incompleta.</w:t>
      </w:r>
    </w:p>
    <w:p w14:paraId="7F790AEB" w14:textId="77777777" w:rsidR="00275FC4" w:rsidRPr="000520CE" w:rsidRDefault="00F6707D">
      <w:pPr>
        <w:pStyle w:val="Ttulo1"/>
        <w:rPr>
          <w:lang w:val="es-CO"/>
        </w:rPr>
      </w:pPr>
      <w:r w:rsidRPr="000520CE">
        <w:rPr>
          <w:lang w:val="es-CO"/>
        </w:rPr>
        <w:t>2. Normas de presentación y formato — APA 7</w:t>
      </w:r>
    </w:p>
    <w:p w14:paraId="61A4CC9C" w14:textId="77777777" w:rsidR="00275FC4" w:rsidRPr="000520CE" w:rsidRDefault="00F6707D">
      <w:pPr>
        <w:pStyle w:val="GuiaEstudiante"/>
        <w:rPr>
          <w:lang w:val="es-CO"/>
        </w:rPr>
      </w:pPr>
      <w:r w:rsidRPr="000520CE">
        <w:rPr>
          <w:lang w:val="es-CO"/>
        </w:rPr>
        <w:t xml:space="preserve">Todo el documento deberá elaborarse aplicando las normas APA, séptima edición (APA 7), no únicamente en la lista de referencias. Esto incluye la presentación general del texto, </w:t>
      </w:r>
      <w:r w:rsidRPr="000520CE">
        <w:rPr>
          <w:lang w:val="es-CO"/>
        </w:rPr>
        <w:t>jerarquía de títulos, citación de fuentes, tablas, figuras, gráficos, imágenes, notas y referencias. Cuando exista una directriz institucional específica que complemente APA 7, deberá seguirse también.</w:t>
      </w:r>
    </w:p>
    <w:p w14:paraId="0A4A649A" w14:textId="77777777" w:rsidR="00275FC4" w:rsidRPr="000520CE" w:rsidRDefault="00F6707D">
      <w:pPr>
        <w:pStyle w:val="Listaconvietas"/>
        <w:rPr>
          <w:lang w:val="es-CO"/>
        </w:rPr>
      </w:pPr>
      <w:r w:rsidRPr="000520CE">
        <w:rPr>
          <w:lang w:val="es-CO"/>
        </w:rPr>
        <w:t xml:space="preserve">Las referencias deben presentarse en formato APA 7 y, </w:t>
      </w:r>
      <w:r w:rsidRPr="000520CE">
        <w:rPr>
          <w:lang w:val="es-CO"/>
        </w:rPr>
        <w:t>cuando exista, incluir DOI como enlace DOI. Para recursos web utilice la URL correspondiente según las reglas de APA 7.</w:t>
      </w:r>
    </w:p>
    <w:p w14:paraId="630218F2" w14:textId="77777777" w:rsidR="00275FC4" w:rsidRPr="000520CE" w:rsidRDefault="00F6707D">
      <w:pPr>
        <w:pStyle w:val="Listaconvietas"/>
        <w:rPr>
          <w:lang w:val="es-CO"/>
        </w:rPr>
      </w:pPr>
      <w:r w:rsidRPr="000520CE">
        <w:rPr>
          <w:lang w:val="es-CO"/>
        </w:rPr>
        <w:t>Mantenga consistencia tipográfica, de espaciado, márgenes, sangrías, numeración y niveles de encabezado en todo el documento.</w:t>
      </w:r>
    </w:p>
    <w:p w14:paraId="6283F42C" w14:textId="77777777" w:rsidR="00275FC4" w:rsidRPr="000520CE" w:rsidRDefault="00F6707D">
      <w:pPr>
        <w:pStyle w:val="Listaconvietas"/>
        <w:rPr>
          <w:lang w:val="es-CO"/>
        </w:rPr>
      </w:pPr>
      <w:r w:rsidRPr="000520CE">
        <w:rPr>
          <w:lang w:val="es-CO"/>
        </w:rPr>
        <w:t>Utilice redacción académica, clara y coherente. Evite afirmaciones técnicas o estadísticas sin respaldo cuando requieran evidencia.</w:t>
      </w:r>
    </w:p>
    <w:p w14:paraId="7B3B2A47" w14:textId="77777777" w:rsidR="00275FC4" w:rsidRDefault="00F6707D">
      <w:pPr>
        <w:pStyle w:val="Listaconvietas"/>
      </w:pPr>
      <w:r w:rsidRPr="000520CE">
        <w:rPr>
          <w:lang w:val="es-CO"/>
        </w:rPr>
        <w:t xml:space="preserve">No copie imágenes, diagramas, tablas o fragmentos de otras fuentes sin atribución. </w:t>
      </w:r>
      <w:r>
        <w:t xml:space="preserve">Si se </w:t>
      </w:r>
      <w:proofErr w:type="spellStart"/>
      <w:r>
        <w:t>adaptan</w:t>
      </w:r>
      <w:proofErr w:type="spellEnd"/>
      <w:r>
        <w:t xml:space="preserve">, debe </w:t>
      </w:r>
      <w:proofErr w:type="spellStart"/>
      <w:r>
        <w:t>indicarse</w:t>
      </w:r>
      <w:proofErr w:type="spellEnd"/>
      <w:r>
        <w:t xml:space="preserve"> </w:t>
      </w:r>
      <w:proofErr w:type="spellStart"/>
      <w:r>
        <w:t>expresament</w:t>
      </w:r>
      <w:r>
        <w:t>e</w:t>
      </w:r>
      <w:proofErr w:type="spellEnd"/>
      <w:r>
        <w:t>.</w:t>
      </w:r>
    </w:p>
    <w:p w14:paraId="27D1CE05" w14:textId="77777777" w:rsidR="00275FC4" w:rsidRPr="000520CE" w:rsidRDefault="00F6707D">
      <w:pPr>
        <w:pStyle w:val="Listaconvietas"/>
        <w:rPr>
          <w:lang w:val="es-CO"/>
        </w:rPr>
      </w:pPr>
      <w:r w:rsidRPr="000520CE">
        <w:rPr>
          <w:lang w:val="es-CO"/>
        </w:rPr>
        <w:t>Las figuras —incluidos gráficos, diagramas, capturas, modelos, arquitecturas e imágenes— deben numerarse consecutivamente (Figura 1, Figura 2, etc.), llevar título y reconocer la fuente cuando no sean de elaboración propia.</w:t>
      </w:r>
    </w:p>
    <w:p w14:paraId="36D962C5" w14:textId="77777777" w:rsidR="00275FC4" w:rsidRPr="000520CE" w:rsidRDefault="00F6707D">
      <w:pPr>
        <w:pStyle w:val="Listaconvietas"/>
        <w:rPr>
          <w:lang w:val="es-CO"/>
        </w:rPr>
      </w:pPr>
      <w:r w:rsidRPr="000520CE">
        <w:rPr>
          <w:lang w:val="es-CO"/>
        </w:rPr>
        <w:t>Las tablas deben numerarse co</w:t>
      </w:r>
      <w:r w:rsidRPr="000520CE">
        <w:rPr>
          <w:lang w:val="es-CO"/>
        </w:rPr>
        <w:t>nsecutivamente (Tabla 1, Tabla 2, etc.), llevar un título claro y, cuando corresponda, una nota con la fuente o indicación de elaboración propia.</w:t>
      </w:r>
    </w:p>
    <w:p w14:paraId="4CAEE7F2" w14:textId="77777777" w:rsidR="00275FC4" w:rsidRPr="000520CE" w:rsidRDefault="00F6707D">
      <w:pPr>
        <w:pStyle w:val="Listaconvietas"/>
        <w:rPr>
          <w:lang w:val="es-CO"/>
        </w:rPr>
      </w:pPr>
      <w:r w:rsidRPr="000520CE">
        <w:rPr>
          <w:lang w:val="es-CO"/>
        </w:rPr>
        <w:t>Incluya en la lista de referencias únicamente las fuentes citadas en el documento y asegúrese de que toda cita</w:t>
      </w:r>
      <w:r w:rsidRPr="000520CE">
        <w:rPr>
          <w:lang w:val="es-CO"/>
        </w:rPr>
        <w:t xml:space="preserve"> tenga su referencia correspondiente.</w:t>
      </w:r>
    </w:p>
    <w:p w14:paraId="6D051A95" w14:textId="77777777" w:rsidR="00275FC4" w:rsidRPr="000520CE" w:rsidRDefault="00F6707D">
      <w:pPr>
        <w:pStyle w:val="Listaconvietas"/>
        <w:rPr>
          <w:lang w:val="es-CO"/>
        </w:rPr>
      </w:pPr>
      <w:r w:rsidRPr="000520CE">
        <w:rPr>
          <w:lang w:val="es-CO"/>
        </w:rPr>
        <w:t>Use citación autor-fecha para toda idea, dato, definición, modelo, metodología, imagen, tabla o información tomada o adaptada de una fuente externa.</w:t>
      </w:r>
    </w:p>
    <w:p w14:paraId="77D9C701" w14:textId="77777777" w:rsidR="00275FC4" w:rsidRPr="000520CE" w:rsidRDefault="00F6707D">
      <w:pPr>
        <w:pStyle w:val="Ttulo1"/>
        <w:rPr>
          <w:lang w:val="es-CO"/>
        </w:rPr>
      </w:pPr>
      <w:r w:rsidRPr="000520CE">
        <w:rPr>
          <w:lang w:val="es-CO"/>
        </w:rPr>
        <w:t>3. Lineamientos generales</w:t>
      </w:r>
    </w:p>
    <w:p w14:paraId="78B45B62" w14:textId="77777777" w:rsidR="00275FC4" w:rsidRPr="000520CE" w:rsidRDefault="00F6707D">
      <w:pPr>
        <w:pStyle w:val="GuiaEstudiante"/>
        <w:rPr>
          <w:lang w:val="es-CO"/>
        </w:rPr>
      </w:pPr>
      <w:r w:rsidRPr="000520CE">
        <w:rPr>
          <w:lang w:val="es-CO"/>
        </w:rPr>
        <w:t>Además de los lineamientos técnicos, el equ</w:t>
      </w:r>
      <w:r w:rsidRPr="000520CE">
        <w:rPr>
          <w:lang w:val="es-CO"/>
        </w:rPr>
        <w:t>ipo es responsable de la calidad académica del documento. La presentación completa debe ajustarse a APA 7: citas, referencias, tablas, figuras, gráficos, títulos, notas y atribución de fuentes. La ausencia de citación o la presentación de material ajeno co</w:t>
      </w:r>
      <w:r w:rsidRPr="000520CE">
        <w:rPr>
          <w:lang w:val="es-CO"/>
        </w:rPr>
        <w:t>mo propio constituye una deficiencia académica.</w:t>
      </w:r>
    </w:p>
    <w:p w14:paraId="3A22BFB4" w14:textId="77777777" w:rsidR="00275FC4" w:rsidRPr="000520CE" w:rsidRDefault="00F6707D">
      <w:pPr>
        <w:pStyle w:val="Listaconvietas"/>
        <w:spacing w:after="40"/>
        <w:rPr>
          <w:lang w:val="es-CO"/>
        </w:rPr>
      </w:pPr>
      <w:r w:rsidRPr="000520CE">
        <w:rPr>
          <w:lang w:val="es-CO"/>
        </w:rPr>
        <w:t>El proyecto será desarrollado en equipos definidos por el docente.</w:t>
      </w:r>
    </w:p>
    <w:p w14:paraId="62213507" w14:textId="77777777" w:rsidR="00275FC4" w:rsidRPr="000520CE" w:rsidRDefault="00F6707D">
      <w:pPr>
        <w:pStyle w:val="Listaconvietas"/>
        <w:spacing w:after="40"/>
        <w:rPr>
          <w:lang w:val="es-CO"/>
        </w:rPr>
      </w:pPr>
      <w:r w:rsidRPr="000520CE">
        <w:rPr>
          <w:lang w:val="es-CO"/>
        </w:rPr>
        <w:t>Debe resolver una necesidad o problema claramente identificado y tener usuarios o actores definidos.</w:t>
      </w:r>
    </w:p>
    <w:p w14:paraId="2EFC492D" w14:textId="77777777" w:rsidR="00275FC4" w:rsidRPr="000520CE" w:rsidRDefault="00F6707D">
      <w:pPr>
        <w:pStyle w:val="Listaconvietas"/>
        <w:spacing w:after="40"/>
        <w:rPr>
          <w:lang w:val="es-CO"/>
        </w:rPr>
      </w:pPr>
      <w:r w:rsidRPr="000520CE">
        <w:rPr>
          <w:lang w:val="es-CO"/>
        </w:rPr>
        <w:t>El equipo deberá aplicar prácticas de de</w:t>
      </w:r>
      <w:r w:rsidRPr="000520CE">
        <w:rPr>
          <w:lang w:val="es-CO"/>
        </w:rPr>
        <w:t>sarrollo ágil y mantener trazabilidad entre requerimientos, implementación y pruebas.</w:t>
      </w:r>
    </w:p>
    <w:p w14:paraId="1F9011F3" w14:textId="77777777" w:rsidR="00275FC4" w:rsidRPr="000520CE" w:rsidRDefault="00F6707D">
      <w:pPr>
        <w:pStyle w:val="Listaconvietas"/>
        <w:spacing w:after="40"/>
        <w:rPr>
          <w:lang w:val="es-CO"/>
        </w:rPr>
      </w:pPr>
      <w:r w:rsidRPr="000520CE">
        <w:rPr>
          <w:lang w:val="es-CO"/>
        </w:rPr>
        <w:t>El código fuente deberá mantenerse en un repositorio de control de versiones.</w:t>
      </w:r>
    </w:p>
    <w:p w14:paraId="750D5F81" w14:textId="77777777" w:rsidR="00275FC4" w:rsidRPr="000520CE" w:rsidRDefault="00F6707D">
      <w:pPr>
        <w:pStyle w:val="Listaconvietas"/>
        <w:spacing w:after="40"/>
        <w:rPr>
          <w:lang w:val="es-CO"/>
        </w:rPr>
      </w:pPr>
      <w:r w:rsidRPr="000520CE">
        <w:rPr>
          <w:lang w:val="es-CO"/>
        </w:rPr>
        <w:t>Cada integrante deberá evidenciar participación real en el proyecto.</w:t>
      </w:r>
    </w:p>
    <w:p w14:paraId="1D15DBF7" w14:textId="77777777" w:rsidR="00275FC4" w:rsidRPr="000520CE" w:rsidRDefault="00F6707D">
      <w:pPr>
        <w:pStyle w:val="Listaconvietas"/>
        <w:spacing w:after="40"/>
        <w:rPr>
          <w:lang w:val="es-CO"/>
        </w:rPr>
      </w:pPr>
      <w:r w:rsidRPr="000520CE">
        <w:rPr>
          <w:lang w:val="es-CO"/>
        </w:rPr>
        <w:t>Las decisiones técnicas</w:t>
      </w:r>
      <w:r w:rsidRPr="000520CE">
        <w:rPr>
          <w:lang w:val="es-CO"/>
        </w:rPr>
        <w:t xml:space="preserve"> relevantes deberán estar justificadas.</w:t>
      </w:r>
    </w:p>
    <w:p w14:paraId="6AA44F32" w14:textId="77777777" w:rsidR="00275FC4" w:rsidRPr="000520CE" w:rsidRDefault="00F6707D">
      <w:pPr>
        <w:pStyle w:val="Listaconvietas"/>
        <w:spacing w:after="40"/>
        <w:rPr>
          <w:lang w:val="es-CO"/>
        </w:rPr>
      </w:pPr>
      <w:r w:rsidRPr="000520CE">
        <w:rPr>
          <w:lang w:val="es-CO"/>
        </w:rPr>
        <w:t>La solución debe incluir pruebas y evidencia de funcionamiento.</w:t>
      </w:r>
    </w:p>
    <w:p w14:paraId="3C7F2168" w14:textId="77777777" w:rsidR="00275FC4" w:rsidRPr="000520CE" w:rsidRDefault="00F6707D">
      <w:pPr>
        <w:pStyle w:val="Listaconvietas"/>
        <w:spacing w:after="40"/>
        <w:rPr>
          <w:lang w:val="es-CO"/>
        </w:rPr>
      </w:pPr>
      <w:r w:rsidRPr="000520CE">
        <w:rPr>
          <w:lang w:val="es-CO"/>
        </w:rPr>
        <w:t>El alcance podrá ajustarse durante el desarrollo, siempre que el cambio sea documentado y aprobado por el docente.</w:t>
      </w:r>
    </w:p>
    <w:p w14:paraId="7431705D" w14:textId="77777777" w:rsidR="00275FC4" w:rsidRPr="000520CE" w:rsidRDefault="00F6707D">
      <w:pPr>
        <w:pStyle w:val="Ttulo1"/>
        <w:rPr>
          <w:lang w:val="es-CO"/>
        </w:rPr>
      </w:pPr>
      <w:r w:rsidRPr="000520CE">
        <w:rPr>
          <w:lang w:val="es-CO"/>
        </w:rPr>
        <w:t>4. Identificación del proyecto</w:t>
      </w:r>
    </w:p>
    <w:p w14:paraId="27B09AF8" w14:textId="77777777" w:rsidR="00275FC4" w:rsidRPr="000520CE" w:rsidRDefault="00F6707D">
      <w:pPr>
        <w:pStyle w:val="GuiaEstudiante"/>
        <w:rPr>
          <w:lang w:val="es-CO"/>
        </w:rPr>
      </w:pPr>
      <w:r w:rsidRPr="000520CE">
        <w:rPr>
          <w:lang w:val="es-CO"/>
        </w:rPr>
        <w:t>¿Qué d</w:t>
      </w:r>
      <w:r w:rsidRPr="000520CE">
        <w:rPr>
          <w:lang w:val="es-CO"/>
        </w:rPr>
        <w:t>ebe desarrollar? Registre los datos que permiten identificar y localizar el proyecto: nombre, integrantes, grupo, responsable, metodología de trabajo y enlaces técnicos. Los enlaces al repositorio y a la demostración deben mantenerse accesibles para el doc</w:t>
      </w:r>
      <w:r w:rsidRPr="000520CE">
        <w:rPr>
          <w:lang w:val="es-CO"/>
        </w:rPr>
        <w:t>ente durante el proceso de evaluación.</w:t>
      </w:r>
    </w:p>
    <w:tbl>
      <w:tblPr>
        <w:tblStyle w:val="Tablaconcuadrcula"/>
        <w:tblW w:w="0" w:type="auto"/>
        <w:jc w:val="center"/>
        <w:tblLook w:val="04A0" w:firstRow="1" w:lastRow="0" w:firstColumn="1" w:lastColumn="0" w:noHBand="0" w:noVBand="1"/>
      </w:tblPr>
      <w:tblGrid>
        <w:gridCol w:w="4963"/>
        <w:gridCol w:w="4963"/>
      </w:tblGrid>
      <w:tr w:rsidR="00275FC4" w:rsidRPr="005F335D" w14:paraId="762C05F4" w14:textId="77777777">
        <w:trPr>
          <w:jc w:val="center"/>
        </w:trPr>
        <w:tc>
          <w:tcPr>
            <w:tcW w:w="4968" w:type="dxa"/>
            <w:shd w:val="clear" w:color="auto" w:fill="E7E6E6"/>
          </w:tcPr>
          <w:p w14:paraId="3D35E73F" w14:textId="77777777" w:rsidR="00275FC4" w:rsidRDefault="00F6707D">
            <w:proofErr w:type="spellStart"/>
            <w:r>
              <w:rPr>
                <w:b/>
                <w:sz w:val="20"/>
              </w:rPr>
              <w:t>Nombre</w:t>
            </w:r>
            <w:proofErr w:type="spellEnd"/>
            <w:r>
              <w:rPr>
                <w:b/>
                <w:sz w:val="20"/>
              </w:rPr>
              <w:t xml:space="preserve"> del </w:t>
            </w:r>
            <w:proofErr w:type="spellStart"/>
            <w:r>
              <w:rPr>
                <w:b/>
                <w:sz w:val="20"/>
              </w:rPr>
              <w:t>proyecto</w:t>
            </w:r>
            <w:proofErr w:type="spellEnd"/>
          </w:p>
        </w:tc>
        <w:tc>
          <w:tcPr>
            <w:tcW w:w="4968" w:type="dxa"/>
          </w:tcPr>
          <w:p w14:paraId="57F53CD8" w14:textId="583A915D" w:rsidR="00275FC4" w:rsidRPr="005F335D" w:rsidRDefault="005F335D">
            <w:pPr>
              <w:rPr>
                <w:lang w:val="es-CO"/>
              </w:rPr>
            </w:pPr>
            <w:r w:rsidRPr="005F335D">
              <w:rPr>
                <w:sz w:val="20"/>
                <w:lang w:val="es-CO"/>
              </w:rPr>
              <w:t xml:space="preserve">Plataforma inteligente de gestión y coordinación de emergencias (RESQ) </w:t>
            </w:r>
          </w:p>
        </w:tc>
      </w:tr>
    </w:tbl>
    <w:p w14:paraId="11ED5987" w14:textId="77777777" w:rsidR="00275FC4" w:rsidRPr="005F335D" w:rsidRDefault="00275FC4">
      <w:pPr>
        <w:spacing w:after="0"/>
        <w:rPr>
          <w:lang w:val="es-CO"/>
        </w:rPr>
      </w:pPr>
    </w:p>
    <w:tbl>
      <w:tblPr>
        <w:tblStyle w:val="Tablaconcuadrcula"/>
        <w:tblW w:w="0" w:type="auto"/>
        <w:jc w:val="center"/>
        <w:tblLook w:val="04A0" w:firstRow="1" w:lastRow="0" w:firstColumn="1" w:lastColumn="0" w:noHBand="0" w:noVBand="1"/>
      </w:tblPr>
      <w:tblGrid>
        <w:gridCol w:w="4963"/>
        <w:gridCol w:w="4963"/>
      </w:tblGrid>
      <w:tr w:rsidR="00275FC4" w:rsidRPr="005F335D" w14:paraId="7B321E4F" w14:textId="77777777">
        <w:trPr>
          <w:jc w:val="center"/>
        </w:trPr>
        <w:tc>
          <w:tcPr>
            <w:tcW w:w="4968" w:type="dxa"/>
            <w:shd w:val="clear" w:color="auto" w:fill="E7E6E6"/>
          </w:tcPr>
          <w:p w14:paraId="59905B7F" w14:textId="77777777" w:rsidR="00275FC4" w:rsidRDefault="00F6707D">
            <w:proofErr w:type="spellStart"/>
            <w:r>
              <w:rPr>
                <w:b/>
                <w:sz w:val="20"/>
              </w:rPr>
              <w:t>Equipo</w:t>
            </w:r>
            <w:proofErr w:type="spellEnd"/>
          </w:p>
        </w:tc>
        <w:tc>
          <w:tcPr>
            <w:tcW w:w="4968" w:type="dxa"/>
          </w:tcPr>
          <w:p w14:paraId="1212ED9B" w14:textId="3BF6D651" w:rsidR="00275FC4" w:rsidRPr="005F335D" w:rsidRDefault="005F335D">
            <w:pPr>
              <w:rPr>
                <w:lang w:val="es-CO"/>
              </w:rPr>
            </w:pPr>
            <w:r w:rsidRPr="005F335D">
              <w:rPr>
                <w:sz w:val="20"/>
                <w:lang w:val="es-CO"/>
              </w:rPr>
              <w:t xml:space="preserve">Daniel </w:t>
            </w:r>
            <w:proofErr w:type="spellStart"/>
            <w:r w:rsidRPr="005F335D">
              <w:rPr>
                <w:sz w:val="20"/>
                <w:lang w:val="es-CO"/>
              </w:rPr>
              <w:t>Andres</w:t>
            </w:r>
            <w:proofErr w:type="spellEnd"/>
            <w:r w:rsidRPr="005F335D">
              <w:rPr>
                <w:sz w:val="20"/>
                <w:lang w:val="es-CO"/>
              </w:rPr>
              <w:t xml:space="preserve"> Trujillo, Dilson Rivera Gutiérrez, </w:t>
            </w:r>
            <w:proofErr w:type="spellStart"/>
            <w:r w:rsidRPr="005F335D">
              <w:rPr>
                <w:sz w:val="20"/>
                <w:lang w:val="es-CO"/>
              </w:rPr>
              <w:t>Jhouran</w:t>
            </w:r>
            <w:proofErr w:type="spellEnd"/>
            <w:r w:rsidRPr="005F335D">
              <w:rPr>
                <w:sz w:val="20"/>
                <w:lang w:val="es-CO"/>
              </w:rPr>
              <w:t xml:space="preserve"> Del Toro </w:t>
            </w:r>
          </w:p>
        </w:tc>
      </w:tr>
    </w:tbl>
    <w:p w14:paraId="4CC1B615" w14:textId="77777777" w:rsidR="00275FC4" w:rsidRPr="005F335D" w:rsidRDefault="00275FC4">
      <w:pPr>
        <w:spacing w:after="0"/>
        <w:rPr>
          <w:lang w:val="es-CO"/>
        </w:rPr>
      </w:pPr>
    </w:p>
    <w:tbl>
      <w:tblPr>
        <w:tblStyle w:val="Tablaconcuadrcula"/>
        <w:tblW w:w="0" w:type="auto"/>
        <w:jc w:val="center"/>
        <w:tblLook w:val="04A0" w:firstRow="1" w:lastRow="0" w:firstColumn="1" w:lastColumn="0" w:noHBand="0" w:noVBand="1"/>
      </w:tblPr>
      <w:tblGrid>
        <w:gridCol w:w="4963"/>
        <w:gridCol w:w="4963"/>
      </w:tblGrid>
      <w:tr w:rsidR="00275FC4" w14:paraId="0BCEE1AA" w14:textId="77777777">
        <w:trPr>
          <w:jc w:val="center"/>
        </w:trPr>
        <w:tc>
          <w:tcPr>
            <w:tcW w:w="4968" w:type="dxa"/>
            <w:shd w:val="clear" w:color="auto" w:fill="E7E6E6"/>
          </w:tcPr>
          <w:p w14:paraId="3E73275C" w14:textId="77777777" w:rsidR="00275FC4" w:rsidRPr="000520CE" w:rsidRDefault="00F6707D">
            <w:pPr>
              <w:rPr>
                <w:lang w:val="es-CO"/>
              </w:rPr>
            </w:pPr>
            <w:r w:rsidRPr="000520CE">
              <w:rPr>
                <w:b/>
                <w:sz w:val="20"/>
                <w:lang w:val="es-CO"/>
              </w:rPr>
              <w:t>Líder / Scrum Master (si aplica)</w:t>
            </w:r>
          </w:p>
        </w:tc>
        <w:tc>
          <w:tcPr>
            <w:tcW w:w="4968" w:type="dxa"/>
          </w:tcPr>
          <w:p w14:paraId="62B9C531" w14:textId="4C3A46F7" w:rsidR="00275FC4" w:rsidRDefault="005F335D">
            <w:proofErr w:type="spellStart"/>
            <w:r w:rsidRPr="005F335D">
              <w:rPr>
                <w:sz w:val="20"/>
              </w:rPr>
              <w:t>Jhouran</w:t>
            </w:r>
            <w:proofErr w:type="spellEnd"/>
            <w:r w:rsidRPr="005F335D">
              <w:rPr>
                <w:sz w:val="20"/>
              </w:rPr>
              <w:t xml:space="preserve"> Del Toro</w:t>
            </w:r>
          </w:p>
        </w:tc>
      </w:tr>
    </w:tbl>
    <w:p w14:paraId="1AB3E9B6"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330D7D5B" w14:textId="77777777">
        <w:trPr>
          <w:jc w:val="center"/>
        </w:trPr>
        <w:tc>
          <w:tcPr>
            <w:tcW w:w="4968" w:type="dxa"/>
            <w:shd w:val="clear" w:color="auto" w:fill="E7E6E6"/>
          </w:tcPr>
          <w:p w14:paraId="0319B261" w14:textId="77777777" w:rsidR="00275FC4" w:rsidRDefault="00F6707D">
            <w:proofErr w:type="spellStart"/>
            <w:r>
              <w:rPr>
                <w:b/>
                <w:sz w:val="20"/>
              </w:rPr>
              <w:t>Repositorio</w:t>
            </w:r>
            <w:proofErr w:type="spellEnd"/>
          </w:p>
        </w:tc>
        <w:tc>
          <w:tcPr>
            <w:tcW w:w="4968" w:type="dxa"/>
          </w:tcPr>
          <w:p w14:paraId="0BDCDCC1" w14:textId="52CADBFF" w:rsidR="00275FC4" w:rsidRDefault="005F335D">
            <w:r>
              <w:t xml:space="preserve">Por </w:t>
            </w:r>
            <w:proofErr w:type="spellStart"/>
            <w:r>
              <w:t>definir</w:t>
            </w:r>
            <w:proofErr w:type="spellEnd"/>
          </w:p>
        </w:tc>
      </w:tr>
    </w:tbl>
    <w:p w14:paraId="278EE118"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14:paraId="6E709F53" w14:textId="77777777">
        <w:trPr>
          <w:jc w:val="center"/>
        </w:trPr>
        <w:tc>
          <w:tcPr>
            <w:tcW w:w="4968" w:type="dxa"/>
            <w:shd w:val="clear" w:color="auto" w:fill="E7E6E6"/>
          </w:tcPr>
          <w:p w14:paraId="2F5E2688" w14:textId="77777777" w:rsidR="00275FC4" w:rsidRPr="000520CE" w:rsidRDefault="00F6707D">
            <w:pPr>
              <w:rPr>
                <w:lang w:val="es-CO"/>
              </w:rPr>
            </w:pPr>
            <w:r w:rsidRPr="000520CE">
              <w:rPr>
                <w:b/>
                <w:sz w:val="20"/>
                <w:lang w:val="es-CO"/>
              </w:rPr>
              <w:t>URL del producto / demo (si aplica)</w:t>
            </w:r>
          </w:p>
        </w:tc>
        <w:tc>
          <w:tcPr>
            <w:tcW w:w="4968" w:type="dxa"/>
          </w:tcPr>
          <w:p w14:paraId="49F8F234" w14:textId="1AF2F682" w:rsidR="00275FC4" w:rsidRDefault="005F335D">
            <w:r>
              <w:t>Por definer</w:t>
            </w:r>
          </w:p>
        </w:tc>
      </w:tr>
    </w:tbl>
    <w:p w14:paraId="719D20FF" w14:textId="77777777" w:rsidR="00275FC4" w:rsidRDefault="00275FC4">
      <w:pPr>
        <w:spacing w:after="0"/>
      </w:pPr>
    </w:p>
    <w:tbl>
      <w:tblPr>
        <w:tblStyle w:val="Tablaconcuadrcula"/>
        <w:tblW w:w="0" w:type="auto"/>
        <w:jc w:val="center"/>
        <w:tblLook w:val="04A0" w:firstRow="1" w:lastRow="0" w:firstColumn="1" w:lastColumn="0" w:noHBand="0" w:noVBand="1"/>
      </w:tblPr>
      <w:tblGrid>
        <w:gridCol w:w="4963"/>
        <w:gridCol w:w="4963"/>
      </w:tblGrid>
      <w:tr w:rsidR="00275FC4" w:rsidRPr="005F335D" w14:paraId="2AE6465A" w14:textId="77777777">
        <w:trPr>
          <w:jc w:val="center"/>
        </w:trPr>
        <w:tc>
          <w:tcPr>
            <w:tcW w:w="4968" w:type="dxa"/>
            <w:shd w:val="clear" w:color="auto" w:fill="E7E6E6"/>
          </w:tcPr>
          <w:p w14:paraId="3407BB91" w14:textId="77777777" w:rsidR="00275FC4" w:rsidRDefault="00F6707D">
            <w:proofErr w:type="spellStart"/>
            <w:r>
              <w:rPr>
                <w:b/>
                <w:sz w:val="20"/>
              </w:rPr>
              <w:t>Metodología</w:t>
            </w:r>
            <w:proofErr w:type="spellEnd"/>
            <w:r>
              <w:rPr>
                <w:b/>
                <w:sz w:val="20"/>
              </w:rPr>
              <w:t xml:space="preserve"> / </w:t>
            </w:r>
            <w:proofErr w:type="spellStart"/>
            <w:r>
              <w:rPr>
                <w:b/>
                <w:sz w:val="20"/>
              </w:rPr>
              <w:t>marco</w:t>
            </w:r>
            <w:proofErr w:type="spellEnd"/>
            <w:r>
              <w:rPr>
                <w:b/>
                <w:sz w:val="20"/>
              </w:rPr>
              <w:t xml:space="preserve"> de </w:t>
            </w:r>
            <w:proofErr w:type="spellStart"/>
            <w:r>
              <w:rPr>
                <w:b/>
                <w:sz w:val="20"/>
              </w:rPr>
              <w:t>trabajo</w:t>
            </w:r>
            <w:proofErr w:type="spellEnd"/>
          </w:p>
        </w:tc>
        <w:tc>
          <w:tcPr>
            <w:tcW w:w="4968" w:type="dxa"/>
          </w:tcPr>
          <w:p w14:paraId="27B376EE" w14:textId="4BEDA888" w:rsidR="00275FC4" w:rsidRPr="005F335D" w:rsidRDefault="005F335D">
            <w:pPr>
              <w:rPr>
                <w:lang w:val="es-CO"/>
              </w:rPr>
            </w:pPr>
            <w:r w:rsidRPr="005F335D">
              <w:rPr>
                <w:sz w:val="20"/>
                <w:lang w:val="es-CO"/>
              </w:rPr>
              <w:t xml:space="preserve">Scrum, con desarrollo incremental mediante </w:t>
            </w:r>
            <w:proofErr w:type="spellStart"/>
            <w:r w:rsidRPr="005F335D">
              <w:rPr>
                <w:sz w:val="20"/>
                <w:lang w:val="es-CO"/>
              </w:rPr>
              <w:t>sprints</w:t>
            </w:r>
            <w:proofErr w:type="spellEnd"/>
            <w:r w:rsidRPr="005F335D">
              <w:rPr>
                <w:sz w:val="20"/>
                <w:lang w:val="es-CO"/>
              </w:rPr>
              <w:t xml:space="preserve"> y seguimiento de backlog. </w:t>
            </w:r>
          </w:p>
        </w:tc>
      </w:tr>
    </w:tbl>
    <w:p w14:paraId="5F25C5E2" w14:textId="77777777" w:rsidR="00275FC4" w:rsidRPr="005F335D" w:rsidRDefault="00275FC4">
      <w:pPr>
        <w:spacing w:after="0"/>
        <w:rPr>
          <w:lang w:val="es-CO"/>
        </w:rPr>
      </w:pPr>
    </w:p>
    <w:p w14:paraId="47254B1D" w14:textId="77777777" w:rsidR="00275FC4" w:rsidRDefault="00F6707D">
      <w:pPr>
        <w:pStyle w:val="Ttulo1"/>
      </w:pPr>
      <w:r>
        <w:t xml:space="preserve">5. </w:t>
      </w:r>
      <w:proofErr w:type="spellStart"/>
      <w:r>
        <w:t>Resumen</w:t>
      </w:r>
      <w:proofErr w:type="spellEnd"/>
      <w:r>
        <w:t xml:space="preserve"> </w:t>
      </w:r>
      <w:proofErr w:type="spellStart"/>
      <w:r>
        <w:t>ejecutivo</w:t>
      </w:r>
      <w:proofErr w:type="spellEnd"/>
    </w:p>
    <w:p w14:paraId="7CBF7378" w14:textId="77777777" w:rsidR="00275FC4" w:rsidRPr="000520CE" w:rsidRDefault="00F6707D">
      <w:pPr>
        <w:pStyle w:val="GuiaEstudiante"/>
        <w:rPr>
          <w:lang w:val="es-CO"/>
        </w:rPr>
      </w:pPr>
      <w:r w:rsidRPr="000520CE">
        <w:rPr>
          <w:lang w:val="es-CO"/>
        </w:rPr>
        <w:t xml:space="preserve">¿Qué debe desarrollar? Presente una </w:t>
      </w:r>
      <w:r w:rsidRPr="000520CE">
        <w:rPr>
          <w:lang w:val="es-CO"/>
        </w:rPr>
        <w:t>visión completa y breve del proyecto. Un lector que solo consulte esta sección debe comprender qué problema se aborda, quién lo tiene, qué solución se construirá, cuál es el alcance del MVP, qué tecnologías generales se utilizarán y qué resultado se espera</w:t>
      </w:r>
      <w:r w:rsidRPr="000520CE">
        <w:rPr>
          <w:lang w:val="es-CO"/>
        </w:rPr>
        <w:t xml:space="preserve"> obtener. Redáctelo al final, aunque aparezca al inicio.</w:t>
      </w:r>
    </w:p>
    <w:p w14:paraId="57BDBDED" w14:textId="77777777" w:rsidR="00275FC4" w:rsidRPr="000520CE" w:rsidRDefault="00F6707D">
      <w:pPr>
        <w:pStyle w:val="Instruccin"/>
        <w:spacing w:after="100"/>
        <w:rPr>
          <w:lang w:val="es-CO"/>
        </w:rPr>
      </w:pPr>
      <w:r w:rsidRPr="000520CE">
        <w:rPr>
          <w:lang w:val="es-CO"/>
        </w:rPr>
        <w:t>En máximo 250 palabras describa el problema, la solución propuesta, los usuarios objetivo, el alcance y el valor esperado.</w:t>
      </w:r>
    </w:p>
    <w:p w14:paraId="15B3ACBF" w14:textId="77777777" w:rsidR="005F335D" w:rsidRDefault="005F335D">
      <w:pPr>
        <w:spacing w:after="20"/>
        <w:rPr>
          <w:lang w:val="es-CO"/>
        </w:rPr>
      </w:pPr>
    </w:p>
    <w:p w14:paraId="002489F2" w14:textId="28B455F4" w:rsidR="00275FC4" w:rsidRPr="000520CE" w:rsidRDefault="005F335D">
      <w:pPr>
        <w:spacing w:after="20"/>
        <w:rPr>
          <w:lang w:val="es-CO"/>
        </w:rPr>
      </w:pPr>
      <w:r>
        <w:rPr>
          <w:lang w:val="es-CO"/>
        </w:rPr>
        <w:t xml:space="preserve">- </w:t>
      </w:r>
      <w:r w:rsidRPr="005F335D">
        <w:rPr>
          <w:lang w:val="es-CO"/>
        </w:rPr>
        <w:t>RESQ es una plataforma inteligente para optimizar la gestión de emergencias centralizando reportes, geolocalizando incidentes, clasificando prioridades y asignando recursos para ciudadanos, operadores y rescatistas. Permite registrar incidentes con su ubicación, tipo, gravedad y evidencia, visualizarlos en mapas y seguirlos en tiempo real mediante un motor avanzado de recomendación. Su MVP incluirá autenticación, roles, geolocalización, gestión de incidentes y recursos, asignación de responsables, seguimiento de estados, notificaciones y auditoría. Con esto, el sistema elimina la dispersión de información y ofrece una visión centralizada del estado de las emergencias y recursos disponibles en tiempo real</w:t>
      </w:r>
    </w:p>
    <w:p w14:paraId="14CCB473" w14:textId="77777777" w:rsidR="00275FC4" w:rsidRPr="000520CE" w:rsidRDefault="00F6707D">
      <w:pPr>
        <w:pStyle w:val="Ttulo1"/>
        <w:rPr>
          <w:lang w:val="es-CO"/>
        </w:rPr>
      </w:pPr>
      <w:r w:rsidRPr="000520CE">
        <w:rPr>
          <w:lang w:val="es-CO"/>
        </w:rPr>
        <w:t>6. Problema y contexto</w:t>
      </w:r>
    </w:p>
    <w:p w14:paraId="0C3367B7" w14:textId="77777777" w:rsidR="00275FC4" w:rsidRPr="000520CE" w:rsidRDefault="00F6707D">
      <w:pPr>
        <w:pStyle w:val="GuiaEstudiante"/>
        <w:rPr>
          <w:lang w:val="es-CO"/>
        </w:rPr>
      </w:pPr>
      <w:r w:rsidRPr="000520CE">
        <w:rPr>
          <w:lang w:val="es-CO"/>
        </w:rPr>
        <w:t>¿Qué debe desarrollar? Sustente la necesidad que origina el proyecto. Evite formular el problema como au</w:t>
      </w:r>
      <w:r w:rsidRPr="000520CE">
        <w:rPr>
          <w:lang w:val="es-CO"/>
        </w:rPr>
        <w:t>sencia de la solución ('no existe una aplicación'). Describa la situación problemática real y, cuando corresponda, respáldela con fuentes confiables citadas en APA 7.</w:t>
      </w:r>
    </w:p>
    <w:p w14:paraId="2B1E8159" w14:textId="77777777" w:rsidR="00275FC4" w:rsidRPr="000520CE" w:rsidRDefault="00F6707D">
      <w:pPr>
        <w:pStyle w:val="Ttulo2"/>
        <w:rPr>
          <w:lang w:val="es-CO"/>
        </w:rPr>
      </w:pPr>
      <w:r w:rsidRPr="000520CE">
        <w:rPr>
          <w:lang w:val="es-CO"/>
        </w:rPr>
        <w:t>10.1 Descripción del problema</w:t>
      </w:r>
    </w:p>
    <w:p w14:paraId="2ED0965D" w14:textId="17DF3247" w:rsidR="0004689E" w:rsidRDefault="00F6707D" w:rsidP="0004689E">
      <w:pPr>
        <w:pStyle w:val="Instruccin"/>
        <w:spacing w:after="100"/>
        <w:rPr>
          <w:lang w:val="es-CO"/>
        </w:rPr>
      </w:pPr>
      <w:r w:rsidRPr="000520CE">
        <w:rPr>
          <w:lang w:val="es-CO"/>
        </w:rPr>
        <w:t>Explique la situación actual, sus causas, consecuencias y p</w:t>
      </w:r>
      <w:r w:rsidRPr="000520CE">
        <w:rPr>
          <w:lang w:val="es-CO"/>
        </w:rPr>
        <w:t>or qué merece ser atendida.</w:t>
      </w:r>
    </w:p>
    <w:p w14:paraId="150E7023" w14:textId="07B793F8" w:rsidR="00275FC4" w:rsidRDefault="0004689E">
      <w:pPr>
        <w:spacing w:after="20"/>
        <w:rPr>
          <w:lang w:val="es-CO"/>
        </w:rPr>
      </w:pPr>
      <w:r w:rsidRPr="0004689E">
        <w:rPr>
          <w:lang w:val="es-CO"/>
        </w:rPr>
        <w:t>La falta de coordinación, datos incompletos y reportes duplicados retrasan la atención de emergencias y dispersan los recursos. Para resolverlo, se propone una solución que centraliza reportes, geolocaliza incidentes, clasifica prioridades y facilita la asignación eficiente de equipos en tiempo real, optimizando el seguimiento y la respuesta operativa</w:t>
      </w:r>
    </w:p>
    <w:p w14:paraId="6B75FAD1" w14:textId="77777777" w:rsidR="0004689E" w:rsidRPr="000520CE" w:rsidRDefault="0004689E">
      <w:pPr>
        <w:spacing w:after="20"/>
        <w:rPr>
          <w:lang w:val="es-CO"/>
        </w:rPr>
      </w:pPr>
    </w:p>
    <w:p w14:paraId="65F0BE10" w14:textId="77777777" w:rsidR="00275FC4" w:rsidRPr="000520CE" w:rsidRDefault="00F6707D">
      <w:pPr>
        <w:pStyle w:val="Ttulo2"/>
        <w:rPr>
          <w:lang w:val="es-CO"/>
        </w:rPr>
      </w:pPr>
      <w:r w:rsidRPr="000520CE">
        <w:rPr>
          <w:lang w:val="es-CO"/>
        </w:rPr>
        <w:t>10.2 Usuarios y partes interesadas</w:t>
      </w:r>
    </w:p>
    <w:p w14:paraId="5FB8535D" w14:textId="77777777" w:rsidR="00275FC4" w:rsidRPr="000520CE" w:rsidRDefault="00F6707D">
      <w:pPr>
        <w:pStyle w:val="Instruccin"/>
        <w:spacing w:after="100"/>
        <w:rPr>
          <w:lang w:val="es-CO"/>
        </w:rPr>
      </w:pPr>
      <w:r w:rsidRPr="000520CE">
        <w:rPr>
          <w:lang w:val="es-CO"/>
        </w:rPr>
        <w:t xml:space="preserve">Identifique usuarios, clientes, beneficiarios y demás </w:t>
      </w:r>
      <w:proofErr w:type="spellStart"/>
      <w:r w:rsidRPr="000520CE">
        <w:rPr>
          <w:lang w:val="es-CO"/>
        </w:rPr>
        <w:t>stakeholders</w:t>
      </w:r>
      <w:proofErr w:type="spellEnd"/>
      <w:r w:rsidRPr="000520CE">
        <w:rPr>
          <w:lang w:val="es-CO"/>
        </w:rPr>
        <w:t xml:space="preserve"> relevantes.</w:t>
      </w:r>
    </w:p>
    <w:p w14:paraId="57255190" w14:textId="2F0FAEF4" w:rsidR="00275FC4" w:rsidRDefault="0004689E">
      <w:pPr>
        <w:spacing w:after="20"/>
        <w:rPr>
          <w:lang w:val="es-CO"/>
        </w:rPr>
      </w:pPr>
      <w:r w:rsidRPr="0004689E">
        <w:rPr>
          <w:lang w:val="es-CO"/>
        </w:rPr>
        <w:t>Los usuarios clave son los ciudadanos (reportan y consultan), operadores (validan, priorizan y asignan recursos) y personal de respuesta (atiende incidentes y actualiza estados). Como partes interesadas, las instituciones de emergencia y los administradores gestionan el sistema, recursos, usuarios y permisos operativos de la plataforma</w:t>
      </w:r>
    </w:p>
    <w:p w14:paraId="3B286609" w14:textId="77777777" w:rsidR="0004689E" w:rsidRPr="000520CE" w:rsidRDefault="0004689E">
      <w:pPr>
        <w:spacing w:after="20"/>
        <w:rPr>
          <w:lang w:val="es-CO"/>
        </w:rPr>
      </w:pPr>
    </w:p>
    <w:p w14:paraId="4DB6E87D" w14:textId="77777777" w:rsidR="00275FC4" w:rsidRPr="000520CE" w:rsidRDefault="00F6707D">
      <w:pPr>
        <w:pStyle w:val="Ttulo2"/>
        <w:rPr>
          <w:lang w:val="es-CO"/>
        </w:rPr>
      </w:pPr>
      <w:r w:rsidRPr="000520CE">
        <w:rPr>
          <w:lang w:val="es-CO"/>
        </w:rPr>
        <w:t>10.3 Justificación</w:t>
      </w:r>
    </w:p>
    <w:p w14:paraId="7D01E1D1" w14:textId="77777777" w:rsidR="00275FC4" w:rsidRPr="000520CE" w:rsidRDefault="00F6707D">
      <w:pPr>
        <w:pStyle w:val="Instruccin"/>
        <w:spacing w:after="100"/>
        <w:rPr>
          <w:lang w:val="es-CO"/>
        </w:rPr>
      </w:pPr>
      <w:r w:rsidRPr="000520CE">
        <w:rPr>
          <w:lang w:val="es-CO"/>
        </w:rPr>
        <w:t>Explique el valor académico, técnico y/o social de la solución.</w:t>
      </w:r>
    </w:p>
    <w:p w14:paraId="39786B7F" w14:textId="56AC679C" w:rsidR="00275FC4" w:rsidRPr="000520CE" w:rsidRDefault="0004689E">
      <w:pPr>
        <w:spacing w:after="20"/>
        <w:rPr>
          <w:lang w:val="es-CO"/>
        </w:rPr>
      </w:pPr>
      <w:r w:rsidRPr="0004689E">
        <w:rPr>
          <w:lang w:val="es-CO"/>
        </w:rPr>
        <w:t>El proyecto destaca por su valor académico, aplicando ingeniería de software desde requerimientos hasta pruebas; técnico, integrando geolocalización, tiempo real y motores de priorización; y social, al centralizar la información para optimizar la coordinación y respuesta ante emergencias, facilitando la comunicación entre ciudadanos y rescatistas</w:t>
      </w:r>
    </w:p>
    <w:p w14:paraId="5BC0CA7E" w14:textId="77777777" w:rsidR="00275FC4" w:rsidRPr="000520CE" w:rsidRDefault="00F6707D">
      <w:pPr>
        <w:pStyle w:val="Ttulo1"/>
        <w:rPr>
          <w:lang w:val="es-CO"/>
        </w:rPr>
      </w:pPr>
      <w:r w:rsidRPr="000520CE">
        <w:rPr>
          <w:lang w:val="es-CO"/>
        </w:rPr>
        <w:t>7. Objetivos</w:t>
      </w:r>
    </w:p>
    <w:p w14:paraId="0E251812" w14:textId="77777777" w:rsidR="00275FC4" w:rsidRPr="000520CE" w:rsidRDefault="00F6707D">
      <w:pPr>
        <w:pStyle w:val="GuiaEstudiante"/>
        <w:rPr>
          <w:lang w:val="es-CO"/>
        </w:rPr>
      </w:pPr>
      <w:r w:rsidRPr="000520CE">
        <w:rPr>
          <w:lang w:val="es-CO"/>
        </w:rPr>
        <w:t>Los objetivos definen qué se pretende lograr y serán utilizados posteriormente para valorar los resultados. Deben guardar relación directa con el problema y con el alcance realmente ejecutable durante los dos cortes.</w:t>
      </w:r>
    </w:p>
    <w:p w14:paraId="40192B47" w14:textId="77777777" w:rsidR="00275FC4" w:rsidRPr="000520CE" w:rsidRDefault="00F6707D">
      <w:pPr>
        <w:pStyle w:val="Ttulo2"/>
        <w:rPr>
          <w:lang w:val="es-CO"/>
        </w:rPr>
      </w:pPr>
      <w:r w:rsidRPr="000520CE">
        <w:rPr>
          <w:lang w:val="es-CO"/>
        </w:rPr>
        <w:t>10.1 Objetivo general</w:t>
      </w:r>
    </w:p>
    <w:p w14:paraId="209E1A3D" w14:textId="77777777" w:rsidR="00275FC4" w:rsidRPr="000520CE" w:rsidRDefault="00F6707D">
      <w:pPr>
        <w:pStyle w:val="Instruccin"/>
        <w:spacing w:after="100"/>
        <w:rPr>
          <w:lang w:val="es-CO"/>
        </w:rPr>
      </w:pPr>
      <w:r w:rsidRPr="000520CE">
        <w:rPr>
          <w:lang w:val="es-CO"/>
        </w:rPr>
        <w:t>Formule un único</w:t>
      </w:r>
      <w:r w:rsidRPr="000520CE">
        <w:rPr>
          <w:lang w:val="es-CO"/>
        </w:rPr>
        <w:t xml:space="preserve"> objetivo general, claro, medible y alineado con el producto a construir.</w:t>
      </w:r>
    </w:p>
    <w:p w14:paraId="479E545A" w14:textId="0DBAE9EA" w:rsidR="00275FC4" w:rsidRDefault="0004689E">
      <w:pPr>
        <w:spacing w:after="20"/>
        <w:rPr>
          <w:lang w:val="es-CO"/>
        </w:rPr>
      </w:pPr>
      <w:r w:rsidRPr="0004689E">
        <w:rPr>
          <w:lang w:val="es-CO"/>
        </w:rPr>
        <w:t>Desarrollar una plataforma inteligente para gestionar y coordinar emergencias mediante el registro centralizado de incidentes, su geolocalización, priorización, asignación de recursos y seguimiento de atención, proporcionando información actualizada para apoyar la toma de decisiones de los responsables de respuesta</w:t>
      </w:r>
    </w:p>
    <w:p w14:paraId="7E189A42" w14:textId="77777777" w:rsidR="0004689E" w:rsidRPr="000520CE" w:rsidRDefault="0004689E">
      <w:pPr>
        <w:spacing w:after="20"/>
        <w:rPr>
          <w:lang w:val="es-CO"/>
        </w:rPr>
      </w:pPr>
    </w:p>
    <w:p w14:paraId="2016D118" w14:textId="77777777" w:rsidR="00275FC4" w:rsidRPr="000520CE" w:rsidRDefault="00F6707D">
      <w:pPr>
        <w:pStyle w:val="Ttulo2"/>
        <w:rPr>
          <w:lang w:val="es-CO"/>
        </w:rPr>
      </w:pPr>
      <w:r w:rsidRPr="000520CE">
        <w:rPr>
          <w:lang w:val="es-CO"/>
        </w:rPr>
        <w:t>10.2 Objetivos específicos</w:t>
      </w:r>
    </w:p>
    <w:p w14:paraId="26605BBD" w14:textId="77777777" w:rsidR="00275FC4" w:rsidRPr="000520CE" w:rsidRDefault="00F6707D">
      <w:pPr>
        <w:pStyle w:val="Instruccin"/>
        <w:spacing w:after="100"/>
        <w:rPr>
          <w:lang w:val="es-CO"/>
        </w:rPr>
      </w:pPr>
      <w:r w:rsidRPr="000520CE">
        <w:rPr>
          <w:lang w:val="es-CO"/>
        </w:rPr>
        <w:t>Incluya entre 3 y 5 objetivos específicos.</w:t>
      </w:r>
    </w:p>
    <w:p w14:paraId="59AC2937" w14:textId="0409F9A5" w:rsidR="00275FC4" w:rsidRPr="000520CE" w:rsidRDefault="00F6707D">
      <w:pPr>
        <w:rPr>
          <w:lang w:val="es-CO"/>
        </w:rPr>
      </w:pPr>
      <w:r w:rsidRPr="000520CE">
        <w:rPr>
          <w:lang w:val="es-CO"/>
        </w:rPr>
        <w:t xml:space="preserve">1. </w:t>
      </w:r>
      <w:r w:rsidR="0004689E" w:rsidRPr="0004689E">
        <w:rPr>
          <w:lang w:val="es-CO"/>
        </w:rPr>
        <w:t>Diseñar e implementar un sistema para registrar, consultar, clasificar y actualizar incidentes de emergencia con información de ubicación, gravedad y evidencia</w:t>
      </w:r>
    </w:p>
    <w:p w14:paraId="3CB60EBA" w14:textId="7AF42A5C" w:rsidR="00275FC4" w:rsidRPr="000520CE" w:rsidRDefault="00F6707D">
      <w:pPr>
        <w:rPr>
          <w:lang w:val="es-CO"/>
        </w:rPr>
      </w:pPr>
      <w:r w:rsidRPr="000520CE">
        <w:rPr>
          <w:lang w:val="es-CO"/>
        </w:rPr>
        <w:t xml:space="preserve">2. </w:t>
      </w:r>
      <w:r w:rsidR="0004689E" w:rsidRPr="0004689E">
        <w:rPr>
          <w:lang w:val="es-CO"/>
        </w:rPr>
        <w:t>Implementar un módulo de geolocalización que permita visualizar incidentes y recursos disponibles sobre un mapa interactivo</w:t>
      </w:r>
    </w:p>
    <w:p w14:paraId="2F5FD70E" w14:textId="323373F4" w:rsidR="00275FC4" w:rsidRPr="000520CE" w:rsidRDefault="00F6707D">
      <w:pPr>
        <w:rPr>
          <w:lang w:val="es-CO"/>
        </w:rPr>
      </w:pPr>
      <w:r w:rsidRPr="000520CE">
        <w:rPr>
          <w:lang w:val="es-CO"/>
        </w:rPr>
        <w:t xml:space="preserve">3. </w:t>
      </w:r>
      <w:r w:rsidR="0004689E" w:rsidRPr="0004689E">
        <w:rPr>
          <w:lang w:val="es-CO"/>
        </w:rPr>
        <w:t>Desarrollar un mecanismo de priorización y asignación de recursos basado en las características de la emergencia y la disponibilidad de los equipos de respuesta</w:t>
      </w:r>
    </w:p>
    <w:p w14:paraId="0AC9F3A1" w14:textId="41C4B3D3" w:rsidR="00275FC4" w:rsidRPr="000520CE" w:rsidRDefault="00F6707D">
      <w:pPr>
        <w:rPr>
          <w:lang w:val="es-CO"/>
        </w:rPr>
      </w:pPr>
      <w:r w:rsidRPr="000520CE">
        <w:rPr>
          <w:lang w:val="es-CO"/>
        </w:rPr>
        <w:t xml:space="preserve">4. </w:t>
      </w:r>
      <w:r w:rsidR="0004689E">
        <w:rPr>
          <w:lang w:val="es-CO"/>
        </w:rPr>
        <w:t>Implementar un sistema de seguimiento, de notificaciones y auditoria que permita conocer el estado de la emergencia</w:t>
      </w:r>
    </w:p>
    <w:p w14:paraId="00941C2B" w14:textId="77777777" w:rsidR="00275FC4" w:rsidRPr="000520CE" w:rsidRDefault="00F6707D">
      <w:pPr>
        <w:pStyle w:val="Ttulo1"/>
        <w:rPr>
          <w:lang w:val="es-CO"/>
        </w:rPr>
      </w:pPr>
      <w:r w:rsidRPr="000520CE">
        <w:rPr>
          <w:lang w:val="es-CO"/>
        </w:rPr>
        <w:t>8. Alcance del producto</w:t>
      </w:r>
    </w:p>
    <w:p w14:paraId="4D094555" w14:textId="77777777" w:rsidR="00275FC4" w:rsidRPr="000520CE" w:rsidRDefault="00F6707D">
      <w:pPr>
        <w:pStyle w:val="GuiaEstudiante"/>
        <w:rPr>
          <w:lang w:val="es-CO"/>
        </w:rPr>
      </w:pPr>
      <w:r w:rsidRPr="000520CE">
        <w:rPr>
          <w:lang w:val="es-CO"/>
        </w:rPr>
        <w:t>Defina con precisión hasta dónde llegará el proyecto. Esta sección funciona como un acuerdo de expectativas: evita que el equipo intente construir más de lo que puede terminar y permite distinguir compromisos</w:t>
      </w:r>
      <w:r w:rsidRPr="000520CE">
        <w:rPr>
          <w:lang w:val="es-CO"/>
        </w:rPr>
        <w:t xml:space="preserve"> de ideas futuras.</w:t>
      </w:r>
    </w:p>
    <w:p w14:paraId="77B5B20E" w14:textId="77777777" w:rsidR="00275FC4" w:rsidRPr="000520CE" w:rsidRDefault="00F6707D">
      <w:pPr>
        <w:pStyle w:val="Ttulo2"/>
        <w:rPr>
          <w:lang w:val="es-CO"/>
        </w:rPr>
      </w:pPr>
      <w:r w:rsidRPr="000520CE">
        <w:rPr>
          <w:lang w:val="es-CO"/>
        </w:rPr>
        <w:t>10.1 Alcance incluido</w:t>
      </w:r>
    </w:p>
    <w:p w14:paraId="107CC923" w14:textId="77777777" w:rsidR="00275FC4" w:rsidRPr="000520CE" w:rsidRDefault="00F6707D">
      <w:pPr>
        <w:pStyle w:val="Instruccin"/>
        <w:spacing w:after="100"/>
        <w:rPr>
          <w:lang w:val="es-CO"/>
        </w:rPr>
      </w:pPr>
      <w:r w:rsidRPr="000520CE">
        <w:rPr>
          <w:lang w:val="es-CO"/>
        </w:rPr>
        <w:t>Liste las capacidades que sí serán desarrolladas durante el semestre.</w:t>
      </w:r>
    </w:p>
    <w:p w14:paraId="4F507319" w14:textId="613ED02A" w:rsidR="00275FC4" w:rsidRPr="000520CE" w:rsidRDefault="0004689E">
      <w:pPr>
        <w:spacing w:after="20"/>
        <w:rPr>
          <w:lang w:val="es-CO"/>
        </w:rPr>
      </w:pPr>
      <w:r w:rsidRPr="0004689E">
        <w:rPr>
          <w:lang w:val="es-CO"/>
        </w:rPr>
        <w:t>La primera versión del producto incluirá autenticación y gestión de roles, registro y actualización de emergencias, clasificación por tipo y nivel de gravedad, geolocalización de incidentes, visualización mediante mapas, gestión de recursos de atención, asignación de recursos a emergencias, seguimiento por estados, notificaciones, historial de acciones, auditoría y panel de monitoreo para operadores</w:t>
      </w:r>
    </w:p>
    <w:p w14:paraId="5C5C52BB" w14:textId="77777777" w:rsidR="00275FC4" w:rsidRPr="000520CE" w:rsidRDefault="00F6707D">
      <w:pPr>
        <w:pStyle w:val="Ttulo2"/>
        <w:rPr>
          <w:lang w:val="es-CO"/>
        </w:rPr>
      </w:pPr>
      <w:r w:rsidRPr="000520CE">
        <w:rPr>
          <w:lang w:val="es-CO"/>
        </w:rPr>
        <w:t>10.2 Fuera de alcance</w:t>
      </w:r>
    </w:p>
    <w:p w14:paraId="5CDEC92B" w14:textId="77777777" w:rsidR="00275FC4" w:rsidRPr="000520CE" w:rsidRDefault="00F6707D">
      <w:pPr>
        <w:pStyle w:val="Instruccin"/>
        <w:spacing w:after="100"/>
        <w:rPr>
          <w:lang w:val="es-CO"/>
        </w:rPr>
      </w:pPr>
      <w:r w:rsidRPr="000520CE">
        <w:rPr>
          <w:lang w:val="es-CO"/>
        </w:rPr>
        <w:t>Declare explícitamente funcionalidades o componentes que no serán desarrollados.</w:t>
      </w:r>
    </w:p>
    <w:p w14:paraId="0D6C12F5" w14:textId="5A7BFA51" w:rsidR="00275FC4" w:rsidRPr="000520CE" w:rsidRDefault="0004689E">
      <w:pPr>
        <w:spacing w:after="20"/>
        <w:rPr>
          <w:lang w:val="es-CO"/>
        </w:rPr>
      </w:pPr>
      <w:r w:rsidRPr="0004689E">
        <w:rPr>
          <w:lang w:val="es-CO"/>
        </w:rPr>
        <w:t xml:space="preserve">El MVP excluye la integración con sistemas oficiales de emergencia, el despacho de vehículos, la infraestructura </w:t>
      </w:r>
      <w:proofErr w:type="spellStart"/>
      <w:r w:rsidRPr="0004689E">
        <w:rPr>
          <w:lang w:val="es-CO"/>
        </w:rPr>
        <w:t>IoT</w:t>
      </w:r>
      <w:proofErr w:type="spellEnd"/>
      <w:r w:rsidRPr="0004689E">
        <w:rPr>
          <w:lang w:val="es-CO"/>
        </w:rPr>
        <w:t>, el reemplazo de protocolos, redes de radio especializadas y modelos predictivos avanzados. Quedan fuera las conexiones de red complejas, drones y el procesamiento de grandes volúmenes de datos reales</w:t>
      </w:r>
    </w:p>
    <w:p w14:paraId="06200B1D" w14:textId="77777777" w:rsidR="00275FC4" w:rsidRPr="000520CE" w:rsidRDefault="00F6707D">
      <w:pPr>
        <w:pStyle w:val="Ttulo2"/>
        <w:rPr>
          <w:lang w:val="es-CO"/>
        </w:rPr>
      </w:pPr>
      <w:r w:rsidRPr="000520CE">
        <w:rPr>
          <w:lang w:val="es-CO"/>
        </w:rPr>
        <w:t>10.3 Producto mínimo viable (MVP)</w:t>
      </w:r>
    </w:p>
    <w:p w14:paraId="1656FD4D" w14:textId="77777777" w:rsidR="00275FC4" w:rsidRPr="000520CE" w:rsidRDefault="00F6707D">
      <w:pPr>
        <w:pStyle w:val="Instruccin"/>
        <w:spacing w:after="100"/>
        <w:rPr>
          <w:lang w:val="es-CO"/>
        </w:rPr>
      </w:pPr>
      <w:r w:rsidRPr="000520CE">
        <w:rPr>
          <w:lang w:val="es-CO"/>
        </w:rPr>
        <w:t xml:space="preserve">Defina qué debe funcionar al finalizar el tercer corte </w:t>
      </w:r>
      <w:r w:rsidRPr="000520CE">
        <w:rPr>
          <w:lang w:val="es-CO"/>
        </w:rPr>
        <w:t>para considerar exitoso el proyecto.</w:t>
      </w:r>
    </w:p>
    <w:p w14:paraId="75F786E6" w14:textId="793BA31F" w:rsidR="00275FC4" w:rsidRPr="000520CE" w:rsidRDefault="0004689E">
      <w:pPr>
        <w:spacing w:after="20"/>
        <w:rPr>
          <w:lang w:val="es-CO"/>
        </w:rPr>
      </w:pPr>
      <w:r w:rsidRPr="0004689E">
        <w:rPr>
          <w:lang w:val="es-CO"/>
        </w:rPr>
        <w:t>El éxito del proyecto exige que RESQ permita el flujo completo de una emergencia: registro ciudadano, validación y asignación de recursos por operadores, y actualización hasta el cierre por rescatistas. El MVP requiere visualización en mapa, notificaciones, historial auditable, API funcional, base de datos persistente, roles, pruebas y despliegue</w:t>
      </w:r>
    </w:p>
    <w:p w14:paraId="33FF2F46" w14:textId="77777777" w:rsidR="00275FC4" w:rsidRPr="000520CE" w:rsidRDefault="00F6707D">
      <w:pPr>
        <w:rPr>
          <w:lang w:val="es-CO"/>
        </w:rPr>
      </w:pPr>
      <w:r w:rsidRPr="000520CE">
        <w:rPr>
          <w:lang w:val="es-CO"/>
        </w:rPr>
        <w:br w:type="page"/>
      </w:r>
    </w:p>
    <w:p w14:paraId="5FC564DF" w14:textId="77777777" w:rsidR="00275FC4" w:rsidRPr="000520CE" w:rsidRDefault="00F6707D">
      <w:pPr>
        <w:pStyle w:val="Ttulo1"/>
        <w:rPr>
          <w:lang w:val="es-CO"/>
        </w:rPr>
      </w:pPr>
      <w:r w:rsidRPr="000520CE">
        <w:rPr>
          <w:lang w:val="es-CO"/>
        </w:rPr>
        <w:t>9. SEGUNDO CORTE — Formulación, análisis y diseño</w:t>
      </w:r>
    </w:p>
    <w:p w14:paraId="32BBB40D" w14:textId="77777777" w:rsidR="00275FC4" w:rsidRPr="000520CE" w:rsidRDefault="00F6707D">
      <w:pPr>
        <w:pStyle w:val="GuiaEstudiante"/>
        <w:rPr>
          <w:lang w:val="es-CO"/>
        </w:rPr>
      </w:pPr>
      <w:r w:rsidRPr="000520CE">
        <w:rPr>
          <w:lang w:val="es-CO"/>
        </w:rPr>
        <w:t>Propósito del corte: transformar la idea inicial en una solución de softwa</w:t>
      </w:r>
      <w:r w:rsidRPr="000520CE">
        <w:rPr>
          <w:lang w:val="es-CO"/>
        </w:rPr>
        <w:t>re planificada y técnicamente sustentada. Al finalizar este corte el equipo debe poder explicar qué construirá, para quién, con qué requerimientos, arquitectura, datos, interfaz y plan de trabajo, además de mostrar el avance funcional solicitado.</w:t>
      </w:r>
    </w:p>
    <w:p w14:paraId="65F725EB" w14:textId="77777777" w:rsidR="00275FC4" w:rsidRPr="000520CE" w:rsidRDefault="00F6707D">
      <w:pPr>
        <w:pStyle w:val="Instruccin"/>
        <w:spacing w:after="100"/>
        <w:rPr>
          <w:lang w:val="es-CO"/>
        </w:rPr>
      </w:pPr>
      <w:r w:rsidRPr="000520CE">
        <w:rPr>
          <w:lang w:val="es-CO"/>
        </w:rPr>
        <w:t>Esta secc</w:t>
      </w:r>
      <w:r w:rsidRPr="000520CE">
        <w:rPr>
          <w:lang w:val="es-CO"/>
        </w:rPr>
        <w:t>ión constituye la base de la entrega del segundo corte. El objetivo es demostrar que el equipo entiende el problema, ha definido un alcance viable y cuenta con un diseño suficientemente claro para iniciar/consolidar la construcción.</w:t>
      </w:r>
    </w:p>
    <w:p w14:paraId="5576A859" w14:textId="77777777" w:rsidR="00275FC4" w:rsidRPr="000520CE" w:rsidRDefault="00F6707D">
      <w:pPr>
        <w:pStyle w:val="Ttulo2"/>
        <w:rPr>
          <w:lang w:val="es-CO"/>
        </w:rPr>
      </w:pPr>
      <w:r w:rsidRPr="000520CE">
        <w:rPr>
          <w:lang w:val="es-CO"/>
        </w:rPr>
        <w:t>10.1 Requerimientos fun</w:t>
      </w:r>
      <w:r w:rsidRPr="000520CE">
        <w:rPr>
          <w:lang w:val="es-CO"/>
        </w:rPr>
        <w:t>cionales</w:t>
      </w:r>
    </w:p>
    <w:p w14:paraId="44254176" w14:textId="77777777" w:rsidR="00275FC4" w:rsidRPr="000520CE" w:rsidRDefault="00F6707D">
      <w:pPr>
        <w:pStyle w:val="Instruccin"/>
        <w:spacing w:after="100"/>
        <w:rPr>
          <w:lang w:val="es-CO"/>
        </w:rPr>
      </w:pPr>
      <w:r w:rsidRPr="000520CE">
        <w:rPr>
          <w:lang w:val="es-CO"/>
        </w:rPr>
        <w:t>Registre los requerimientos funcionales priorizados. Puede ampliar la tabla según sea necesario.</w:t>
      </w:r>
    </w:p>
    <w:tbl>
      <w:tblPr>
        <w:tblStyle w:val="Tablaconcuadrcula"/>
        <w:tblW w:w="0" w:type="auto"/>
        <w:jc w:val="center"/>
        <w:tblLook w:val="04A0" w:firstRow="1" w:lastRow="0" w:firstColumn="1" w:lastColumn="0" w:noHBand="0" w:noVBand="1"/>
      </w:tblPr>
      <w:tblGrid>
        <w:gridCol w:w="1984"/>
        <w:gridCol w:w="1986"/>
        <w:gridCol w:w="1986"/>
        <w:gridCol w:w="1985"/>
        <w:gridCol w:w="1985"/>
      </w:tblGrid>
      <w:tr w:rsidR="00275FC4" w14:paraId="6FBB93D7" w14:textId="77777777">
        <w:trPr>
          <w:jc w:val="center"/>
        </w:trPr>
        <w:tc>
          <w:tcPr>
            <w:tcW w:w="1987" w:type="dxa"/>
            <w:shd w:val="clear" w:color="auto" w:fill="D9EAF7"/>
          </w:tcPr>
          <w:p w14:paraId="644D319E" w14:textId="77777777" w:rsidR="00275FC4" w:rsidRDefault="00F6707D">
            <w:r>
              <w:rPr>
                <w:b/>
                <w:sz w:val="20"/>
              </w:rPr>
              <w:t>ID</w:t>
            </w:r>
          </w:p>
        </w:tc>
        <w:tc>
          <w:tcPr>
            <w:tcW w:w="1987" w:type="dxa"/>
            <w:shd w:val="clear" w:color="auto" w:fill="D9EAF7"/>
          </w:tcPr>
          <w:p w14:paraId="00756DDE" w14:textId="77777777" w:rsidR="00275FC4" w:rsidRDefault="00F6707D">
            <w:proofErr w:type="spellStart"/>
            <w:r>
              <w:rPr>
                <w:b/>
                <w:sz w:val="20"/>
              </w:rPr>
              <w:t>Requerimiento</w:t>
            </w:r>
            <w:proofErr w:type="spellEnd"/>
          </w:p>
        </w:tc>
        <w:tc>
          <w:tcPr>
            <w:tcW w:w="1987" w:type="dxa"/>
            <w:shd w:val="clear" w:color="auto" w:fill="D9EAF7"/>
          </w:tcPr>
          <w:p w14:paraId="34048D9B" w14:textId="77777777" w:rsidR="00275FC4" w:rsidRDefault="00F6707D">
            <w:proofErr w:type="spellStart"/>
            <w:r>
              <w:rPr>
                <w:b/>
                <w:sz w:val="20"/>
              </w:rPr>
              <w:t>Prioridad</w:t>
            </w:r>
            <w:proofErr w:type="spellEnd"/>
          </w:p>
        </w:tc>
        <w:tc>
          <w:tcPr>
            <w:tcW w:w="1987" w:type="dxa"/>
            <w:shd w:val="clear" w:color="auto" w:fill="D9EAF7"/>
          </w:tcPr>
          <w:p w14:paraId="2DB93061" w14:textId="77777777" w:rsidR="00275FC4" w:rsidRDefault="00F6707D">
            <w:proofErr w:type="spellStart"/>
            <w:r>
              <w:rPr>
                <w:b/>
                <w:sz w:val="20"/>
              </w:rPr>
              <w:t>Criterio</w:t>
            </w:r>
            <w:proofErr w:type="spellEnd"/>
            <w:r>
              <w:rPr>
                <w:b/>
                <w:sz w:val="20"/>
              </w:rPr>
              <w:t xml:space="preserve"> de </w:t>
            </w:r>
            <w:proofErr w:type="spellStart"/>
            <w:r>
              <w:rPr>
                <w:b/>
                <w:sz w:val="20"/>
              </w:rPr>
              <w:t>aceptación</w:t>
            </w:r>
            <w:proofErr w:type="spellEnd"/>
          </w:p>
        </w:tc>
        <w:tc>
          <w:tcPr>
            <w:tcW w:w="1987" w:type="dxa"/>
            <w:shd w:val="clear" w:color="auto" w:fill="D9EAF7"/>
          </w:tcPr>
          <w:p w14:paraId="3481B9A4" w14:textId="77777777" w:rsidR="00275FC4" w:rsidRDefault="00F6707D">
            <w:r>
              <w:rPr>
                <w:b/>
                <w:sz w:val="20"/>
              </w:rPr>
              <w:t>Estado</w:t>
            </w:r>
          </w:p>
        </w:tc>
      </w:tr>
      <w:tr w:rsidR="00275FC4" w14:paraId="2EC04257" w14:textId="77777777">
        <w:trPr>
          <w:jc w:val="center"/>
        </w:trPr>
        <w:tc>
          <w:tcPr>
            <w:tcW w:w="1987" w:type="dxa"/>
          </w:tcPr>
          <w:p w14:paraId="0A239DB3" w14:textId="77777777" w:rsidR="00275FC4" w:rsidRDefault="00F6707D">
            <w:r>
              <w:rPr>
                <w:sz w:val="20"/>
              </w:rPr>
              <w:t>RF-01</w:t>
            </w:r>
          </w:p>
        </w:tc>
        <w:tc>
          <w:tcPr>
            <w:tcW w:w="1987" w:type="dxa"/>
          </w:tcPr>
          <w:p w14:paraId="13659E31" w14:textId="77777777" w:rsidR="00275FC4" w:rsidRDefault="00F6707D">
            <w:r>
              <w:rPr>
                <w:sz w:val="20"/>
              </w:rPr>
              <w:t>[</w:t>
            </w:r>
            <w:proofErr w:type="spellStart"/>
            <w:r>
              <w:rPr>
                <w:sz w:val="20"/>
              </w:rPr>
              <w:t>Descripción</w:t>
            </w:r>
            <w:proofErr w:type="spellEnd"/>
            <w:r>
              <w:rPr>
                <w:sz w:val="20"/>
              </w:rPr>
              <w:t>]</w:t>
            </w:r>
          </w:p>
        </w:tc>
        <w:tc>
          <w:tcPr>
            <w:tcW w:w="1987" w:type="dxa"/>
          </w:tcPr>
          <w:p w14:paraId="3C728030" w14:textId="77777777" w:rsidR="00275FC4" w:rsidRDefault="00F6707D">
            <w:r>
              <w:rPr>
                <w:sz w:val="20"/>
              </w:rPr>
              <w:t>Alta/Media/Baja</w:t>
            </w:r>
          </w:p>
        </w:tc>
        <w:tc>
          <w:tcPr>
            <w:tcW w:w="1987" w:type="dxa"/>
          </w:tcPr>
          <w:p w14:paraId="0FAC88BB"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690638DC" w14:textId="77777777" w:rsidR="00275FC4" w:rsidRDefault="00F6707D">
            <w:proofErr w:type="spellStart"/>
            <w:r>
              <w:rPr>
                <w:sz w:val="20"/>
              </w:rPr>
              <w:t>Pendiente</w:t>
            </w:r>
            <w:proofErr w:type="spellEnd"/>
          </w:p>
        </w:tc>
      </w:tr>
      <w:tr w:rsidR="00275FC4" w14:paraId="276ABF1A" w14:textId="77777777">
        <w:trPr>
          <w:jc w:val="center"/>
        </w:trPr>
        <w:tc>
          <w:tcPr>
            <w:tcW w:w="1987" w:type="dxa"/>
          </w:tcPr>
          <w:p w14:paraId="20BDC518" w14:textId="77777777" w:rsidR="00275FC4" w:rsidRDefault="00F6707D">
            <w:r>
              <w:rPr>
                <w:sz w:val="20"/>
              </w:rPr>
              <w:t>RF-02</w:t>
            </w:r>
          </w:p>
        </w:tc>
        <w:tc>
          <w:tcPr>
            <w:tcW w:w="1987" w:type="dxa"/>
          </w:tcPr>
          <w:p w14:paraId="2B3EFA1E" w14:textId="77777777" w:rsidR="00275FC4" w:rsidRDefault="00F6707D">
            <w:r>
              <w:rPr>
                <w:sz w:val="20"/>
              </w:rPr>
              <w:t>[</w:t>
            </w:r>
            <w:proofErr w:type="spellStart"/>
            <w:r>
              <w:rPr>
                <w:sz w:val="20"/>
              </w:rPr>
              <w:t>Descripción</w:t>
            </w:r>
            <w:proofErr w:type="spellEnd"/>
            <w:r>
              <w:rPr>
                <w:sz w:val="20"/>
              </w:rPr>
              <w:t>]</w:t>
            </w:r>
          </w:p>
        </w:tc>
        <w:tc>
          <w:tcPr>
            <w:tcW w:w="1987" w:type="dxa"/>
          </w:tcPr>
          <w:p w14:paraId="2A0E26EB" w14:textId="77777777" w:rsidR="00275FC4" w:rsidRDefault="00F6707D">
            <w:r>
              <w:rPr>
                <w:sz w:val="20"/>
              </w:rPr>
              <w:t>Alta/Media/Baja</w:t>
            </w:r>
          </w:p>
        </w:tc>
        <w:tc>
          <w:tcPr>
            <w:tcW w:w="1987" w:type="dxa"/>
          </w:tcPr>
          <w:p w14:paraId="7BF7CCED"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6C7D8BD8" w14:textId="77777777" w:rsidR="00275FC4" w:rsidRDefault="00F6707D">
            <w:proofErr w:type="spellStart"/>
            <w:r>
              <w:rPr>
                <w:sz w:val="20"/>
              </w:rPr>
              <w:t>Pendiente</w:t>
            </w:r>
            <w:proofErr w:type="spellEnd"/>
          </w:p>
        </w:tc>
      </w:tr>
      <w:tr w:rsidR="00275FC4" w14:paraId="330E7202" w14:textId="77777777">
        <w:trPr>
          <w:jc w:val="center"/>
        </w:trPr>
        <w:tc>
          <w:tcPr>
            <w:tcW w:w="1987" w:type="dxa"/>
          </w:tcPr>
          <w:p w14:paraId="453215FF" w14:textId="77777777" w:rsidR="00275FC4" w:rsidRDefault="00F6707D">
            <w:r>
              <w:rPr>
                <w:sz w:val="20"/>
              </w:rPr>
              <w:t>RF-03</w:t>
            </w:r>
          </w:p>
        </w:tc>
        <w:tc>
          <w:tcPr>
            <w:tcW w:w="1987" w:type="dxa"/>
          </w:tcPr>
          <w:p w14:paraId="2D82B167" w14:textId="77777777" w:rsidR="00275FC4" w:rsidRDefault="00F6707D">
            <w:r>
              <w:rPr>
                <w:sz w:val="20"/>
              </w:rPr>
              <w:t>[</w:t>
            </w:r>
            <w:proofErr w:type="spellStart"/>
            <w:r>
              <w:rPr>
                <w:sz w:val="20"/>
              </w:rPr>
              <w:t>Descripción</w:t>
            </w:r>
            <w:proofErr w:type="spellEnd"/>
            <w:r>
              <w:rPr>
                <w:sz w:val="20"/>
              </w:rPr>
              <w:t>]</w:t>
            </w:r>
          </w:p>
        </w:tc>
        <w:tc>
          <w:tcPr>
            <w:tcW w:w="1987" w:type="dxa"/>
          </w:tcPr>
          <w:p w14:paraId="09DC8720" w14:textId="77777777" w:rsidR="00275FC4" w:rsidRDefault="00F6707D">
            <w:r>
              <w:rPr>
                <w:sz w:val="20"/>
              </w:rPr>
              <w:t>Alta/Media/Baja</w:t>
            </w:r>
          </w:p>
        </w:tc>
        <w:tc>
          <w:tcPr>
            <w:tcW w:w="1987" w:type="dxa"/>
          </w:tcPr>
          <w:p w14:paraId="6C388DC5"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50A3B2C8" w14:textId="77777777" w:rsidR="00275FC4" w:rsidRDefault="00F6707D">
            <w:proofErr w:type="spellStart"/>
            <w:r>
              <w:rPr>
                <w:sz w:val="20"/>
              </w:rPr>
              <w:t>Pendiente</w:t>
            </w:r>
            <w:proofErr w:type="spellEnd"/>
          </w:p>
        </w:tc>
      </w:tr>
      <w:tr w:rsidR="00275FC4" w14:paraId="00064B07" w14:textId="77777777">
        <w:trPr>
          <w:jc w:val="center"/>
        </w:trPr>
        <w:tc>
          <w:tcPr>
            <w:tcW w:w="1987" w:type="dxa"/>
          </w:tcPr>
          <w:p w14:paraId="4C3877EA" w14:textId="77777777" w:rsidR="00275FC4" w:rsidRDefault="00F6707D">
            <w:r>
              <w:rPr>
                <w:sz w:val="20"/>
              </w:rPr>
              <w:t>RF-04</w:t>
            </w:r>
          </w:p>
        </w:tc>
        <w:tc>
          <w:tcPr>
            <w:tcW w:w="1987" w:type="dxa"/>
          </w:tcPr>
          <w:p w14:paraId="2D5D26E6" w14:textId="77777777" w:rsidR="00275FC4" w:rsidRDefault="00F6707D">
            <w:r>
              <w:rPr>
                <w:sz w:val="20"/>
              </w:rPr>
              <w:t>[</w:t>
            </w:r>
            <w:proofErr w:type="spellStart"/>
            <w:r>
              <w:rPr>
                <w:sz w:val="20"/>
              </w:rPr>
              <w:t>Descripción</w:t>
            </w:r>
            <w:proofErr w:type="spellEnd"/>
            <w:r>
              <w:rPr>
                <w:sz w:val="20"/>
              </w:rPr>
              <w:t>]</w:t>
            </w:r>
          </w:p>
        </w:tc>
        <w:tc>
          <w:tcPr>
            <w:tcW w:w="1987" w:type="dxa"/>
          </w:tcPr>
          <w:p w14:paraId="69AA05B1" w14:textId="77777777" w:rsidR="00275FC4" w:rsidRDefault="00F6707D">
            <w:r>
              <w:rPr>
                <w:sz w:val="20"/>
              </w:rPr>
              <w:t>Alta/Media/Baja</w:t>
            </w:r>
          </w:p>
        </w:tc>
        <w:tc>
          <w:tcPr>
            <w:tcW w:w="1987" w:type="dxa"/>
          </w:tcPr>
          <w:p w14:paraId="3AA943B9"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0A97E3AE" w14:textId="77777777" w:rsidR="00275FC4" w:rsidRDefault="00F6707D">
            <w:proofErr w:type="spellStart"/>
            <w:r>
              <w:rPr>
                <w:sz w:val="20"/>
              </w:rPr>
              <w:t>Pendiente</w:t>
            </w:r>
            <w:proofErr w:type="spellEnd"/>
          </w:p>
        </w:tc>
      </w:tr>
      <w:tr w:rsidR="00275FC4" w14:paraId="187FC2DD" w14:textId="77777777">
        <w:trPr>
          <w:jc w:val="center"/>
        </w:trPr>
        <w:tc>
          <w:tcPr>
            <w:tcW w:w="1987" w:type="dxa"/>
          </w:tcPr>
          <w:p w14:paraId="0C790398" w14:textId="77777777" w:rsidR="00275FC4" w:rsidRDefault="00F6707D">
            <w:r>
              <w:rPr>
                <w:sz w:val="20"/>
              </w:rPr>
              <w:t>RF-05</w:t>
            </w:r>
          </w:p>
        </w:tc>
        <w:tc>
          <w:tcPr>
            <w:tcW w:w="1987" w:type="dxa"/>
          </w:tcPr>
          <w:p w14:paraId="198B8C9A" w14:textId="77777777" w:rsidR="00275FC4" w:rsidRDefault="00F6707D">
            <w:r>
              <w:rPr>
                <w:sz w:val="20"/>
              </w:rPr>
              <w:t>[</w:t>
            </w:r>
            <w:proofErr w:type="spellStart"/>
            <w:r>
              <w:rPr>
                <w:sz w:val="20"/>
              </w:rPr>
              <w:t>Descripción</w:t>
            </w:r>
            <w:proofErr w:type="spellEnd"/>
            <w:r>
              <w:rPr>
                <w:sz w:val="20"/>
              </w:rPr>
              <w:t>]</w:t>
            </w:r>
          </w:p>
        </w:tc>
        <w:tc>
          <w:tcPr>
            <w:tcW w:w="1987" w:type="dxa"/>
          </w:tcPr>
          <w:p w14:paraId="199DC1CA" w14:textId="77777777" w:rsidR="00275FC4" w:rsidRDefault="00F6707D">
            <w:r>
              <w:rPr>
                <w:sz w:val="20"/>
              </w:rPr>
              <w:t>Alta/Media/Baja</w:t>
            </w:r>
          </w:p>
        </w:tc>
        <w:tc>
          <w:tcPr>
            <w:tcW w:w="1987" w:type="dxa"/>
          </w:tcPr>
          <w:p w14:paraId="54201B7F"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6ECBB8DC" w14:textId="77777777" w:rsidR="00275FC4" w:rsidRDefault="00F6707D">
            <w:proofErr w:type="spellStart"/>
            <w:r>
              <w:rPr>
                <w:sz w:val="20"/>
              </w:rPr>
              <w:t>Pendiente</w:t>
            </w:r>
            <w:proofErr w:type="spellEnd"/>
          </w:p>
        </w:tc>
      </w:tr>
      <w:tr w:rsidR="00275FC4" w14:paraId="0814A641" w14:textId="77777777">
        <w:trPr>
          <w:jc w:val="center"/>
        </w:trPr>
        <w:tc>
          <w:tcPr>
            <w:tcW w:w="1987" w:type="dxa"/>
          </w:tcPr>
          <w:p w14:paraId="78636456" w14:textId="77777777" w:rsidR="00275FC4" w:rsidRDefault="00F6707D">
            <w:r>
              <w:rPr>
                <w:sz w:val="20"/>
              </w:rPr>
              <w:t>RF-06</w:t>
            </w:r>
          </w:p>
        </w:tc>
        <w:tc>
          <w:tcPr>
            <w:tcW w:w="1987" w:type="dxa"/>
          </w:tcPr>
          <w:p w14:paraId="180D1F18" w14:textId="77777777" w:rsidR="00275FC4" w:rsidRDefault="00F6707D">
            <w:r>
              <w:rPr>
                <w:sz w:val="20"/>
              </w:rPr>
              <w:t>[</w:t>
            </w:r>
            <w:proofErr w:type="spellStart"/>
            <w:r>
              <w:rPr>
                <w:sz w:val="20"/>
              </w:rPr>
              <w:t>Descripción</w:t>
            </w:r>
            <w:proofErr w:type="spellEnd"/>
            <w:r>
              <w:rPr>
                <w:sz w:val="20"/>
              </w:rPr>
              <w:t>]</w:t>
            </w:r>
          </w:p>
        </w:tc>
        <w:tc>
          <w:tcPr>
            <w:tcW w:w="1987" w:type="dxa"/>
          </w:tcPr>
          <w:p w14:paraId="4A6EAC44" w14:textId="77777777" w:rsidR="00275FC4" w:rsidRDefault="00F6707D">
            <w:r>
              <w:rPr>
                <w:sz w:val="20"/>
              </w:rPr>
              <w:t>Alta/Media/Baja</w:t>
            </w:r>
          </w:p>
        </w:tc>
        <w:tc>
          <w:tcPr>
            <w:tcW w:w="1987" w:type="dxa"/>
          </w:tcPr>
          <w:p w14:paraId="12D390A9" w14:textId="77777777" w:rsidR="00275FC4" w:rsidRDefault="00F6707D">
            <w:r>
              <w:rPr>
                <w:sz w:val="20"/>
              </w:rPr>
              <w:t>[</w:t>
            </w:r>
            <w:proofErr w:type="spellStart"/>
            <w:r>
              <w:rPr>
                <w:sz w:val="20"/>
              </w:rPr>
              <w:t>Condición</w:t>
            </w:r>
            <w:proofErr w:type="spellEnd"/>
            <w:r>
              <w:rPr>
                <w:sz w:val="20"/>
              </w:rPr>
              <w:t xml:space="preserve"> </w:t>
            </w:r>
            <w:proofErr w:type="spellStart"/>
            <w:r>
              <w:rPr>
                <w:sz w:val="20"/>
              </w:rPr>
              <w:t>verificable</w:t>
            </w:r>
            <w:proofErr w:type="spellEnd"/>
            <w:r>
              <w:rPr>
                <w:sz w:val="20"/>
              </w:rPr>
              <w:t>]</w:t>
            </w:r>
          </w:p>
        </w:tc>
        <w:tc>
          <w:tcPr>
            <w:tcW w:w="1987" w:type="dxa"/>
          </w:tcPr>
          <w:p w14:paraId="596162B5" w14:textId="77777777" w:rsidR="00275FC4" w:rsidRDefault="00F6707D">
            <w:proofErr w:type="spellStart"/>
            <w:r>
              <w:rPr>
                <w:sz w:val="20"/>
              </w:rPr>
              <w:t>Pendiente</w:t>
            </w:r>
            <w:proofErr w:type="spellEnd"/>
          </w:p>
        </w:tc>
      </w:tr>
    </w:tbl>
    <w:p w14:paraId="1B3ABFB1" w14:textId="77777777" w:rsidR="00275FC4" w:rsidRDefault="00F6707D">
      <w:pPr>
        <w:pStyle w:val="Ttulo2"/>
      </w:pPr>
      <w:r>
        <w:t xml:space="preserve">10.2 </w:t>
      </w:r>
      <w:proofErr w:type="spellStart"/>
      <w:r>
        <w:t>Requerimientos</w:t>
      </w:r>
      <w:proofErr w:type="spellEnd"/>
      <w:r>
        <w:t xml:space="preserve"> no </w:t>
      </w:r>
      <w:proofErr w:type="spellStart"/>
      <w:r>
        <w:t>funcionales</w:t>
      </w:r>
      <w:proofErr w:type="spellEnd"/>
    </w:p>
    <w:p w14:paraId="37D8A5FE" w14:textId="77777777" w:rsidR="00275FC4" w:rsidRPr="000520CE" w:rsidRDefault="00F6707D">
      <w:pPr>
        <w:pStyle w:val="Instruccin"/>
        <w:spacing w:after="100"/>
        <w:rPr>
          <w:lang w:val="es-CO"/>
        </w:rPr>
      </w:pPr>
      <w:r w:rsidRPr="000520CE">
        <w:rPr>
          <w:lang w:val="es-CO"/>
        </w:rPr>
        <w:t>Incluya atributos de calidad relevantes: seguridad, rendimiento, usabilidad, disponibilidad, manten</w:t>
      </w:r>
      <w:r w:rsidRPr="000520CE">
        <w:rPr>
          <w:lang w:val="es-CO"/>
        </w:rPr>
        <w:t>ibilidad, compatibilidad, privacidad, etc.</w:t>
      </w:r>
    </w:p>
    <w:tbl>
      <w:tblPr>
        <w:tblStyle w:val="Tablaconcuadrcula"/>
        <w:tblW w:w="0" w:type="auto"/>
        <w:tblLook w:val="04A0" w:firstRow="1" w:lastRow="0" w:firstColumn="1" w:lastColumn="0" w:noHBand="0" w:noVBand="1"/>
      </w:tblPr>
      <w:tblGrid>
        <w:gridCol w:w="2482"/>
        <w:gridCol w:w="2481"/>
        <w:gridCol w:w="2482"/>
        <w:gridCol w:w="2481"/>
      </w:tblGrid>
      <w:tr w:rsidR="00275FC4" w14:paraId="036E429A" w14:textId="77777777">
        <w:tc>
          <w:tcPr>
            <w:tcW w:w="2484" w:type="dxa"/>
            <w:shd w:val="clear" w:color="auto" w:fill="D9EAF7"/>
          </w:tcPr>
          <w:p w14:paraId="0D64E010" w14:textId="77777777" w:rsidR="00275FC4" w:rsidRDefault="00F6707D">
            <w:r>
              <w:rPr>
                <w:b/>
                <w:sz w:val="20"/>
              </w:rPr>
              <w:t>ID</w:t>
            </w:r>
          </w:p>
        </w:tc>
        <w:tc>
          <w:tcPr>
            <w:tcW w:w="2484" w:type="dxa"/>
            <w:shd w:val="clear" w:color="auto" w:fill="D9EAF7"/>
          </w:tcPr>
          <w:p w14:paraId="71F470AB" w14:textId="77777777" w:rsidR="00275FC4" w:rsidRDefault="00F6707D">
            <w:proofErr w:type="spellStart"/>
            <w:r>
              <w:rPr>
                <w:b/>
                <w:sz w:val="20"/>
              </w:rPr>
              <w:t>Atributo</w:t>
            </w:r>
            <w:proofErr w:type="spellEnd"/>
          </w:p>
        </w:tc>
        <w:tc>
          <w:tcPr>
            <w:tcW w:w="2484" w:type="dxa"/>
            <w:shd w:val="clear" w:color="auto" w:fill="D9EAF7"/>
          </w:tcPr>
          <w:p w14:paraId="49934C6D" w14:textId="77777777" w:rsidR="00275FC4" w:rsidRDefault="00F6707D">
            <w:proofErr w:type="spellStart"/>
            <w:r>
              <w:rPr>
                <w:b/>
                <w:sz w:val="20"/>
              </w:rPr>
              <w:t>Requerimiento</w:t>
            </w:r>
            <w:proofErr w:type="spellEnd"/>
            <w:r>
              <w:rPr>
                <w:b/>
                <w:sz w:val="20"/>
              </w:rPr>
              <w:t xml:space="preserve"> </w:t>
            </w:r>
            <w:proofErr w:type="spellStart"/>
            <w:r>
              <w:rPr>
                <w:b/>
                <w:sz w:val="20"/>
              </w:rPr>
              <w:t>medible</w:t>
            </w:r>
            <w:proofErr w:type="spellEnd"/>
          </w:p>
        </w:tc>
        <w:tc>
          <w:tcPr>
            <w:tcW w:w="2484" w:type="dxa"/>
            <w:shd w:val="clear" w:color="auto" w:fill="D9EAF7"/>
          </w:tcPr>
          <w:p w14:paraId="32E7D8A0" w14:textId="77777777" w:rsidR="00275FC4" w:rsidRDefault="00F6707D">
            <w:proofErr w:type="spellStart"/>
            <w:r>
              <w:rPr>
                <w:b/>
                <w:sz w:val="20"/>
              </w:rPr>
              <w:t>Evidencia</w:t>
            </w:r>
            <w:proofErr w:type="spellEnd"/>
            <w:r>
              <w:rPr>
                <w:b/>
                <w:sz w:val="20"/>
              </w:rPr>
              <w:t xml:space="preserve"> / </w:t>
            </w:r>
            <w:proofErr w:type="spellStart"/>
            <w:r>
              <w:rPr>
                <w:b/>
                <w:sz w:val="20"/>
              </w:rPr>
              <w:t>prueba</w:t>
            </w:r>
            <w:proofErr w:type="spellEnd"/>
          </w:p>
        </w:tc>
      </w:tr>
      <w:tr w:rsidR="00275FC4" w14:paraId="0935015F" w14:textId="77777777">
        <w:tc>
          <w:tcPr>
            <w:tcW w:w="2484" w:type="dxa"/>
          </w:tcPr>
          <w:p w14:paraId="37FDC492" w14:textId="77777777" w:rsidR="00275FC4" w:rsidRDefault="00F6707D">
            <w:r>
              <w:rPr>
                <w:sz w:val="20"/>
              </w:rPr>
              <w:t>RNF-01</w:t>
            </w:r>
          </w:p>
        </w:tc>
        <w:tc>
          <w:tcPr>
            <w:tcW w:w="2484" w:type="dxa"/>
          </w:tcPr>
          <w:p w14:paraId="1D6AD87A" w14:textId="77777777" w:rsidR="00275FC4" w:rsidRDefault="00F6707D">
            <w:r>
              <w:rPr>
                <w:sz w:val="20"/>
              </w:rPr>
              <w:t>[</w:t>
            </w:r>
            <w:proofErr w:type="spellStart"/>
            <w:r>
              <w:rPr>
                <w:sz w:val="20"/>
              </w:rPr>
              <w:t>Atributo</w:t>
            </w:r>
            <w:proofErr w:type="spellEnd"/>
            <w:r>
              <w:rPr>
                <w:sz w:val="20"/>
              </w:rPr>
              <w:t>]</w:t>
            </w:r>
          </w:p>
        </w:tc>
        <w:tc>
          <w:tcPr>
            <w:tcW w:w="2484" w:type="dxa"/>
          </w:tcPr>
          <w:p w14:paraId="26FF8615" w14:textId="77777777" w:rsidR="00275FC4" w:rsidRDefault="00F6707D">
            <w:r>
              <w:rPr>
                <w:sz w:val="20"/>
              </w:rPr>
              <w:t>[</w:t>
            </w:r>
            <w:proofErr w:type="spellStart"/>
            <w:r>
              <w:rPr>
                <w:sz w:val="20"/>
              </w:rPr>
              <w:t>Descripción</w:t>
            </w:r>
            <w:proofErr w:type="spellEnd"/>
            <w:r>
              <w:rPr>
                <w:sz w:val="20"/>
              </w:rPr>
              <w:t>]</w:t>
            </w:r>
          </w:p>
        </w:tc>
        <w:tc>
          <w:tcPr>
            <w:tcW w:w="2484" w:type="dxa"/>
          </w:tcPr>
          <w:p w14:paraId="33C78B3A" w14:textId="77777777" w:rsidR="00275FC4" w:rsidRDefault="00F6707D">
            <w:r>
              <w:rPr>
                <w:sz w:val="20"/>
              </w:rPr>
              <w:t>[</w:t>
            </w:r>
            <w:proofErr w:type="spellStart"/>
            <w:r>
              <w:rPr>
                <w:sz w:val="20"/>
              </w:rPr>
              <w:t>Cómo</w:t>
            </w:r>
            <w:proofErr w:type="spellEnd"/>
            <w:r>
              <w:rPr>
                <w:sz w:val="20"/>
              </w:rPr>
              <w:t xml:space="preserve"> se </w:t>
            </w:r>
            <w:proofErr w:type="spellStart"/>
            <w:r>
              <w:rPr>
                <w:sz w:val="20"/>
              </w:rPr>
              <w:t>validará</w:t>
            </w:r>
            <w:proofErr w:type="spellEnd"/>
            <w:r>
              <w:rPr>
                <w:sz w:val="20"/>
              </w:rPr>
              <w:t>]</w:t>
            </w:r>
          </w:p>
        </w:tc>
      </w:tr>
      <w:tr w:rsidR="00275FC4" w14:paraId="7E917260" w14:textId="77777777">
        <w:tc>
          <w:tcPr>
            <w:tcW w:w="2484" w:type="dxa"/>
          </w:tcPr>
          <w:p w14:paraId="5182500F" w14:textId="77777777" w:rsidR="00275FC4" w:rsidRDefault="00F6707D">
            <w:r>
              <w:rPr>
                <w:sz w:val="20"/>
              </w:rPr>
              <w:t>RNF-02</w:t>
            </w:r>
          </w:p>
        </w:tc>
        <w:tc>
          <w:tcPr>
            <w:tcW w:w="2484" w:type="dxa"/>
          </w:tcPr>
          <w:p w14:paraId="0F463248" w14:textId="77777777" w:rsidR="00275FC4" w:rsidRDefault="00F6707D">
            <w:r>
              <w:rPr>
                <w:sz w:val="20"/>
              </w:rPr>
              <w:t>[</w:t>
            </w:r>
            <w:proofErr w:type="spellStart"/>
            <w:r>
              <w:rPr>
                <w:sz w:val="20"/>
              </w:rPr>
              <w:t>Atributo</w:t>
            </w:r>
            <w:proofErr w:type="spellEnd"/>
            <w:r>
              <w:rPr>
                <w:sz w:val="20"/>
              </w:rPr>
              <w:t>]</w:t>
            </w:r>
          </w:p>
        </w:tc>
        <w:tc>
          <w:tcPr>
            <w:tcW w:w="2484" w:type="dxa"/>
          </w:tcPr>
          <w:p w14:paraId="1303BE0A" w14:textId="77777777" w:rsidR="00275FC4" w:rsidRDefault="00F6707D">
            <w:r>
              <w:rPr>
                <w:sz w:val="20"/>
              </w:rPr>
              <w:t>[</w:t>
            </w:r>
            <w:proofErr w:type="spellStart"/>
            <w:r>
              <w:rPr>
                <w:sz w:val="20"/>
              </w:rPr>
              <w:t>Descripción</w:t>
            </w:r>
            <w:proofErr w:type="spellEnd"/>
            <w:r>
              <w:rPr>
                <w:sz w:val="20"/>
              </w:rPr>
              <w:t>]</w:t>
            </w:r>
          </w:p>
        </w:tc>
        <w:tc>
          <w:tcPr>
            <w:tcW w:w="2484" w:type="dxa"/>
          </w:tcPr>
          <w:p w14:paraId="119E3CDC" w14:textId="77777777" w:rsidR="00275FC4" w:rsidRDefault="00F6707D">
            <w:r>
              <w:rPr>
                <w:sz w:val="20"/>
              </w:rPr>
              <w:t>[</w:t>
            </w:r>
            <w:proofErr w:type="spellStart"/>
            <w:r>
              <w:rPr>
                <w:sz w:val="20"/>
              </w:rPr>
              <w:t>Cómo</w:t>
            </w:r>
            <w:proofErr w:type="spellEnd"/>
            <w:r>
              <w:rPr>
                <w:sz w:val="20"/>
              </w:rPr>
              <w:t xml:space="preserve"> se </w:t>
            </w:r>
            <w:proofErr w:type="spellStart"/>
            <w:r>
              <w:rPr>
                <w:sz w:val="20"/>
              </w:rPr>
              <w:t>validará</w:t>
            </w:r>
            <w:proofErr w:type="spellEnd"/>
            <w:r>
              <w:rPr>
                <w:sz w:val="20"/>
              </w:rPr>
              <w:t>]</w:t>
            </w:r>
          </w:p>
        </w:tc>
      </w:tr>
      <w:tr w:rsidR="00275FC4" w14:paraId="7B9333E7" w14:textId="77777777">
        <w:tc>
          <w:tcPr>
            <w:tcW w:w="2484" w:type="dxa"/>
          </w:tcPr>
          <w:p w14:paraId="2CDDBE65" w14:textId="77777777" w:rsidR="00275FC4" w:rsidRDefault="00F6707D">
            <w:r>
              <w:rPr>
                <w:sz w:val="20"/>
              </w:rPr>
              <w:t>RNF-03</w:t>
            </w:r>
          </w:p>
        </w:tc>
        <w:tc>
          <w:tcPr>
            <w:tcW w:w="2484" w:type="dxa"/>
          </w:tcPr>
          <w:p w14:paraId="51DDE35C" w14:textId="77777777" w:rsidR="00275FC4" w:rsidRDefault="00F6707D">
            <w:r>
              <w:rPr>
                <w:sz w:val="20"/>
              </w:rPr>
              <w:t>[</w:t>
            </w:r>
            <w:proofErr w:type="spellStart"/>
            <w:r>
              <w:rPr>
                <w:sz w:val="20"/>
              </w:rPr>
              <w:t>Atributo</w:t>
            </w:r>
            <w:proofErr w:type="spellEnd"/>
            <w:r>
              <w:rPr>
                <w:sz w:val="20"/>
              </w:rPr>
              <w:t>]</w:t>
            </w:r>
          </w:p>
        </w:tc>
        <w:tc>
          <w:tcPr>
            <w:tcW w:w="2484" w:type="dxa"/>
          </w:tcPr>
          <w:p w14:paraId="486822E1" w14:textId="77777777" w:rsidR="00275FC4" w:rsidRDefault="00F6707D">
            <w:r>
              <w:rPr>
                <w:sz w:val="20"/>
              </w:rPr>
              <w:t>[</w:t>
            </w:r>
            <w:proofErr w:type="spellStart"/>
            <w:r>
              <w:rPr>
                <w:sz w:val="20"/>
              </w:rPr>
              <w:t>Descripción</w:t>
            </w:r>
            <w:proofErr w:type="spellEnd"/>
            <w:r>
              <w:rPr>
                <w:sz w:val="20"/>
              </w:rPr>
              <w:t>]</w:t>
            </w:r>
          </w:p>
        </w:tc>
        <w:tc>
          <w:tcPr>
            <w:tcW w:w="2484" w:type="dxa"/>
          </w:tcPr>
          <w:p w14:paraId="5E0EDF23" w14:textId="77777777" w:rsidR="00275FC4" w:rsidRDefault="00F6707D">
            <w:r>
              <w:rPr>
                <w:sz w:val="20"/>
              </w:rPr>
              <w:t>[</w:t>
            </w:r>
            <w:proofErr w:type="spellStart"/>
            <w:r>
              <w:rPr>
                <w:sz w:val="20"/>
              </w:rPr>
              <w:t>Cómo</w:t>
            </w:r>
            <w:proofErr w:type="spellEnd"/>
            <w:r>
              <w:rPr>
                <w:sz w:val="20"/>
              </w:rPr>
              <w:t xml:space="preserve"> se </w:t>
            </w:r>
            <w:proofErr w:type="spellStart"/>
            <w:r>
              <w:rPr>
                <w:sz w:val="20"/>
              </w:rPr>
              <w:t>validará</w:t>
            </w:r>
            <w:proofErr w:type="spellEnd"/>
            <w:r>
              <w:rPr>
                <w:sz w:val="20"/>
              </w:rPr>
              <w:t>]</w:t>
            </w:r>
          </w:p>
        </w:tc>
      </w:tr>
      <w:tr w:rsidR="00275FC4" w14:paraId="026C0044" w14:textId="77777777">
        <w:tc>
          <w:tcPr>
            <w:tcW w:w="2484" w:type="dxa"/>
          </w:tcPr>
          <w:p w14:paraId="593B1E3A" w14:textId="77777777" w:rsidR="00275FC4" w:rsidRDefault="00F6707D">
            <w:r>
              <w:rPr>
                <w:sz w:val="20"/>
              </w:rPr>
              <w:t>RNF-04</w:t>
            </w:r>
          </w:p>
        </w:tc>
        <w:tc>
          <w:tcPr>
            <w:tcW w:w="2484" w:type="dxa"/>
          </w:tcPr>
          <w:p w14:paraId="4C0373E8" w14:textId="77777777" w:rsidR="00275FC4" w:rsidRDefault="00F6707D">
            <w:r>
              <w:rPr>
                <w:sz w:val="20"/>
              </w:rPr>
              <w:t>[</w:t>
            </w:r>
            <w:proofErr w:type="spellStart"/>
            <w:r>
              <w:rPr>
                <w:sz w:val="20"/>
              </w:rPr>
              <w:t>Atributo</w:t>
            </w:r>
            <w:proofErr w:type="spellEnd"/>
            <w:r>
              <w:rPr>
                <w:sz w:val="20"/>
              </w:rPr>
              <w:t>]</w:t>
            </w:r>
          </w:p>
        </w:tc>
        <w:tc>
          <w:tcPr>
            <w:tcW w:w="2484" w:type="dxa"/>
          </w:tcPr>
          <w:p w14:paraId="3B826725" w14:textId="77777777" w:rsidR="00275FC4" w:rsidRDefault="00F6707D">
            <w:r>
              <w:rPr>
                <w:sz w:val="20"/>
              </w:rPr>
              <w:t>[</w:t>
            </w:r>
            <w:proofErr w:type="spellStart"/>
            <w:r>
              <w:rPr>
                <w:sz w:val="20"/>
              </w:rPr>
              <w:t>Descripción</w:t>
            </w:r>
            <w:proofErr w:type="spellEnd"/>
            <w:r>
              <w:rPr>
                <w:sz w:val="20"/>
              </w:rPr>
              <w:t>]</w:t>
            </w:r>
          </w:p>
        </w:tc>
        <w:tc>
          <w:tcPr>
            <w:tcW w:w="2484" w:type="dxa"/>
          </w:tcPr>
          <w:p w14:paraId="14BBC472" w14:textId="77777777" w:rsidR="00275FC4" w:rsidRDefault="00F6707D">
            <w:r>
              <w:rPr>
                <w:sz w:val="20"/>
              </w:rPr>
              <w:t>[</w:t>
            </w:r>
            <w:proofErr w:type="spellStart"/>
            <w:r>
              <w:rPr>
                <w:sz w:val="20"/>
              </w:rPr>
              <w:t>Cómo</w:t>
            </w:r>
            <w:proofErr w:type="spellEnd"/>
            <w:r>
              <w:rPr>
                <w:sz w:val="20"/>
              </w:rPr>
              <w:t xml:space="preserve"> se </w:t>
            </w:r>
            <w:proofErr w:type="spellStart"/>
            <w:r>
              <w:rPr>
                <w:sz w:val="20"/>
              </w:rPr>
              <w:t>validará</w:t>
            </w:r>
            <w:proofErr w:type="spellEnd"/>
            <w:r>
              <w:rPr>
                <w:sz w:val="20"/>
              </w:rPr>
              <w:t>]</w:t>
            </w:r>
          </w:p>
        </w:tc>
      </w:tr>
    </w:tbl>
    <w:p w14:paraId="0452E2AF" w14:textId="77777777" w:rsidR="00275FC4" w:rsidRPr="000520CE" w:rsidRDefault="00F6707D">
      <w:pPr>
        <w:pStyle w:val="Ttulo2"/>
        <w:rPr>
          <w:lang w:val="es-CO"/>
        </w:rPr>
      </w:pPr>
      <w:r w:rsidRPr="000520CE">
        <w:rPr>
          <w:lang w:val="es-CO"/>
        </w:rPr>
        <w:t>10.3 Historias de usuario / casos de uso</w:t>
      </w:r>
    </w:p>
    <w:p w14:paraId="7ACF0CF8" w14:textId="77777777" w:rsidR="00275FC4" w:rsidRPr="000520CE" w:rsidRDefault="00F6707D">
      <w:pPr>
        <w:pStyle w:val="Instruccin"/>
        <w:spacing w:after="100"/>
        <w:rPr>
          <w:lang w:val="es-CO"/>
        </w:rPr>
      </w:pPr>
      <w:r w:rsidRPr="000520CE">
        <w:rPr>
          <w:lang w:val="es-CO"/>
        </w:rPr>
        <w:t xml:space="preserve">Documente las funcionalidades principales. Para historias de usuario utilice: Como [rol], quiero [necesidad], para [beneficio], acompañada de </w:t>
      </w:r>
      <w:r w:rsidRPr="000520CE">
        <w:rPr>
          <w:lang w:val="es-CO"/>
        </w:rPr>
        <w:t>criterios de aceptación.</w:t>
      </w:r>
    </w:p>
    <w:p w14:paraId="74317C2B" w14:textId="77777777" w:rsidR="00275FC4" w:rsidRDefault="00F6707D">
      <w:pPr>
        <w:spacing w:after="20"/>
      </w:pPr>
      <w:r>
        <w:t>________________________________________________________________________________</w:t>
      </w:r>
    </w:p>
    <w:p w14:paraId="297578E1" w14:textId="77777777" w:rsidR="00275FC4" w:rsidRDefault="00F6707D">
      <w:pPr>
        <w:spacing w:after="20"/>
      </w:pPr>
      <w:r>
        <w:t>________________________________________________________________________________</w:t>
      </w:r>
    </w:p>
    <w:p w14:paraId="1AAB21F0" w14:textId="77777777" w:rsidR="00275FC4" w:rsidRDefault="00F6707D">
      <w:pPr>
        <w:spacing w:after="20"/>
      </w:pPr>
      <w:r>
        <w:t>_____________________________________________________________________</w:t>
      </w:r>
      <w:r>
        <w:t>___________</w:t>
      </w:r>
    </w:p>
    <w:p w14:paraId="3241B1A1" w14:textId="77777777" w:rsidR="00275FC4" w:rsidRDefault="00F6707D">
      <w:pPr>
        <w:spacing w:after="20"/>
      </w:pPr>
      <w:r>
        <w:t>________________________________________________________________________________</w:t>
      </w:r>
    </w:p>
    <w:p w14:paraId="1D48453B" w14:textId="77777777" w:rsidR="00275FC4" w:rsidRDefault="00F6707D">
      <w:pPr>
        <w:spacing w:after="20"/>
      </w:pPr>
      <w:r>
        <w:t>________________________________________________________________________________</w:t>
      </w:r>
    </w:p>
    <w:p w14:paraId="7894B6CE" w14:textId="77777777" w:rsidR="00275FC4" w:rsidRDefault="00F6707D">
      <w:pPr>
        <w:spacing w:after="20"/>
      </w:pPr>
      <w:r>
        <w:t>________________________________________________________________________________</w:t>
      </w:r>
    </w:p>
    <w:p w14:paraId="7C35FCE3" w14:textId="77777777" w:rsidR="00275FC4" w:rsidRDefault="00F6707D">
      <w:pPr>
        <w:pStyle w:val="Ttulo2"/>
      </w:pPr>
      <w:r>
        <w:t>10.4 Product Backlog</w:t>
      </w:r>
    </w:p>
    <w:tbl>
      <w:tblPr>
        <w:tblStyle w:val="Tablaconcuadrcula"/>
        <w:tblW w:w="0" w:type="auto"/>
        <w:tblLook w:val="04A0" w:firstRow="1" w:lastRow="0" w:firstColumn="1" w:lastColumn="0" w:noHBand="0" w:noVBand="1"/>
      </w:tblPr>
      <w:tblGrid>
        <w:gridCol w:w="1653"/>
        <w:gridCol w:w="1654"/>
        <w:gridCol w:w="1655"/>
        <w:gridCol w:w="1655"/>
        <w:gridCol w:w="1655"/>
        <w:gridCol w:w="1654"/>
      </w:tblGrid>
      <w:tr w:rsidR="00275FC4" w14:paraId="7FCFAE70" w14:textId="77777777">
        <w:tc>
          <w:tcPr>
            <w:tcW w:w="1656" w:type="dxa"/>
            <w:shd w:val="clear" w:color="auto" w:fill="D9EAF7"/>
          </w:tcPr>
          <w:p w14:paraId="3E337AA4" w14:textId="77777777" w:rsidR="00275FC4" w:rsidRDefault="00F6707D">
            <w:r>
              <w:rPr>
                <w:b/>
                <w:sz w:val="20"/>
              </w:rPr>
              <w:t>ID</w:t>
            </w:r>
          </w:p>
        </w:tc>
        <w:tc>
          <w:tcPr>
            <w:tcW w:w="1656" w:type="dxa"/>
            <w:shd w:val="clear" w:color="auto" w:fill="D9EAF7"/>
          </w:tcPr>
          <w:p w14:paraId="57F4A7E3" w14:textId="77777777" w:rsidR="00275FC4" w:rsidRDefault="00F6707D">
            <w:r>
              <w:rPr>
                <w:b/>
                <w:sz w:val="20"/>
              </w:rPr>
              <w:t xml:space="preserve">Historia / </w:t>
            </w:r>
            <w:proofErr w:type="spellStart"/>
            <w:r>
              <w:rPr>
                <w:b/>
                <w:sz w:val="20"/>
              </w:rPr>
              <w:t>tarea</w:t>
            </w:r>
            <w:proofErr w:type="spellEnd"/>
          </w:p>
        </w:tc>
        <w:tc>
          <w:tcPr>
            <w:tcW w:w="1656" w:type="dxa"/>
            <w:shd w:val="clear" w:color="auto" w:fill="D9EAF7"/>
          </w:tcPr>
          <w:p w14:paraId="5FD9A626" w14:textId="77777777" w:rsidR="00275FC4" w:rsidRDefault="00F6707D">
            <w:proofErr w:type="spellStart"/>
            <w:r>
              <w:rPr>
                <w:b/>
                <w:sz w:val="20"/>
              </w:rPr>
              <w:t>Prioridad</w:t>
            </w:r>
            <w:proofErr w:type="spellEnd"/>
          </w:p>
        </w:tc>
        <w:tc>
          <w:tcPr>
            <w:tcW w:w="1656" w:type="dxa"/>
            <w:shd w:val="clear" w:color="auto" w:fill="D9EAF7"/>
          </w:tcPr>
          <w:p w14:paraId="3BC7F538" w14:textId="77777777" w:rsidR="00275FC4" w:rsidRDefault="00F6707D">
            <w:proofErr w:type="spellStart"/>
            <w:r>
              <w:rPr>
                <w:b/>
                <w:sz w:val="20"/>
              </w:rPr>
              <w:t>Estimación</w:t>
            </w:r>
            <w:proofErr w:type="spellEnd"/>
          </w:p>
        </w:tc>
        <w:tc>
          <w:tcPr>
            <w:tcW w:w="1656" w:type="dxa"/>
            <w:shd w:val="clear" w:color="auto" w:fill="D9EAF7"/>
          </w:tcPr>
          <w:p w14:paraId="01173107" w14:textId="77777777" w:rsidR="00275FC4" w:rsidRDefault="00F6707D">
            <w:proofErr w:type="spellStart"/>
            <w:r>
              <w:rPr>
                <w:b/>
                <w:sz w:val="20"/>
              </w:rPr>
              <w:t>Responsable</w:t>
            </w:r>
            <w:proofErr w:type="spellEnd"/>
          </w:p>
        </w:tc>
        <w:tc>
          <w:tcPr>
            <w:tcW w:w="1656" w:type="dxa"/>
            <w:shd w:val="clear" w:color="auto" w:fill="D9EAF7"/>
          </w:tcPr>
          <w:p w14:paraId="71C07830" w14:textId="77777777" w:rsidR="00275FC4" w:rsidRDefault="00F6707D">
            <w:r>
              <w:rPr>
                <w:b/>
                <w:sz w:val="20"/>
              </w:rPr>
              <w:t>Estado</w:t>
            </w:r>
          </w:p>
        </w:tc>
      </w:tr>
      <w:tr w:rsidR="00275FC4" w14:paraId="6EE2BB34" w14:textId="77777777">
        <w:tc>
          <w:tcPr>
            <w:tcW w:w="1656" w:type="dxa"/>
          </w:tcPr>
          <w:p w14:paraId="5D6404BC" w14:textId="77777777" w:rsidR="00275FC4" w:rsidRDefault="00275FC4"/>
        </w:tc>
        <w:tc>
          <w:tcPr>
            <w:tcW w:w="1656" w:type="dxa"/>
          </w:tcPr>
          <w:p w14:paraId="6116787C" w14:textId="77777777" w:rsidR="00275FC4" w:rsidRDefault="00275FC4"/>
        </w:tc>
        <w:tc>
          <w:tcPr>
            <w:tcW w:w="1656" w:type="dxa"/>
          </w:tcPr>
          <w:p w14:paraId="3619253C" w14:textId="77777777" w:rsidR="00275FC4" w:rsidRDefault="00275FC4"/>
        </w:tc>
        <w:tc>
          <w:tcPr>
            <w:tcW w:w="1656" w:type="dxa"/>
          </w:tcPr>
          <w:p w14:paraId="7DB62FC2" w14:textId="77777777" w:rsidR="00275FC4" w:rsidRDefault="00275FC4"/>
        </w:tc>
        <w:tc>
          <w:tcPr>
            <w:tcW w:w="1656" w:type="dxa"/>
          </w:tcPr>
          <w:p w14:paraId="515311D2" w14:textId="77777777" w:rsidR="00275FC4" w:rsidRDefault="00275FC4"/>
        </w:tc>
        <w:tc>
          <w:tcPr>
            <w:tcW w:w="1656" w:type="dxa"/>
          </w:tcPr>
          <w:p w14:paraId="7ADF984D" w14:textId="77777777" w:rsidR="00275FC4" w:rsidRDefault="00275FC4"/>
        </w:tc>
      </w:tr>
      <w:tr w:rsidR="00275FC4" w14:paraId="54E9C45C" w14:textId="77777777">
        <w:tc>
          <w:tcPr>
            <w:tcW w:w="1656" w:type="dxa"/>
          </w:tcPr>
          <w:p w14:paraId="0B34B633" w14:textId="77777777" w:rsidR="00275FC4" w:rsidRDefault="00275FC4"/>
        </w:tc>
        <w:tc>
          <w:tcPr>
            <w:tcW w:w="1656" w:type="dxa"/>
          </w:tcPr>
          <w:p w14:paraId="003E8332" w14:textId="77777777" w:rsidR="00275FC4" w:rsidRDefault="00275FC4"/>
        </w:tc>
        <w:tc>
          <w:tcPr>
            <w:tcW w:w="1656" w:type="dxa"/>
          </w:tcPr>
          <w:p w14:paraId="793BBF45" w14:textId="77777777" w:rsidR="00275FC4" w:rsidRDefault="00275FC4"/>
        </w:tc>
        <w:tc>
          <w:tcPr>
            <w:tcW w:w="1656" w:type="dxa"/>
          </w:tcPr>
          <w:p w14:paraId="0425BD6C" w14:textId="77777777" w:rsidR="00275FC4" w:rsidRDefault="00275FC4"/>
        </w:tc>
        <w:tc>
          <w:tcPr>
            <w:tcW w:w="1656" w:type="dxa"/>
          </w:tcPr>
          <w:p w14:paraId="36E083C5" w14:textId="77777777" w:rsidR="00275FC4" w:rsidRDefault="00275FC4"/>
        </w:tc>
        <w:tc>
          <w:tcPr>
            <w:tcW w:w="1656" w:type="dxa"/>
          </w:tcPr>
          <w:p w14:paraId="5E2BE47F" w14:textId="77777777" w:rsidR="00275FC4" w:rsidRDefault="00275FC4"/>
        </w:tc>
      </w:tr>
      <w:tr w:rsidR="00275FC4" w14:paraId="4305F226" w14:textId="77777777">
        <w:tc>
          <w:tcPr>
            <w:tcW w:w="1656" w:type="dxa"/>
          </w:tcPr>
          <w:p w14:paraId="271EF0AA" w14:textId="77777777" w:rsidR="00275FC4" w:rsidRDefault="00275FC4"/>
        </w:tc>
        <w:tc>
          <w:tcPr>
            <w:tcW w:w="1656" w:type="dxa"/>
          </w:tcPr>
          <w:p w14:paraId="69036B2B" w14:textId="77777777" w:rsidR="00275FC4" w:rsidRDefault="00275FC4"/>
        </w:tc>
        <w:tc>
          <w:tcPr>
            <w:tcW w:w="1656" w:type="dxa"/>
          </w:tcPr>
          <w:p w14:paraId="4333406A" w14:textId="77777777" w:rsidR="00275FC4" w:rsidRDefault="00275FC4"/>
        </w:tc>
        <w:tc>
          <w:tcPr>
            <w:tcW w:w="1656" w:type="dxa"/>
          </w:tcPr>
          <w:p w14:paraId="203AFCA6" w14:textId="77777777" w:rsidR="00275FC4" w:rsidRDefault="00275FC4"/>
        </w:tc>
        <w:tc>
          <w:tcPr>
            <w:tcW w:w="1656" w:type="dxa"/>
          </w:tcPr>
          <w:p w14:paraId="11FB337D" w14:textId="77777777" w:rsidR="00275FC4" w:rsidRDefault="00275FC4"/>
        </w:tc>
        <w:tc>
          <w:tcPr>
            <w:tcW w:w="1656" w:type="dxa"/>
          </w:tcPr>
          <w:p w14:paraId="6CF30B50" w14:textId="77777777" w:rsidR="00275FC4" w:rsidRDefault="00275FC4"/>
        </w:tc>
      </w:tr>
      <w:tr w:rsidR="00275FC4" w14:paraId="2302AA5E" w14:textId="77777777">
        <w:tc>
          <w:tcPr>
            <w:tcW w:w="1656" w:type="dxa"/>
          </w:tcPr>
          <w:p w14:paraId="56277FD5" w14:textId="77777777" w:rsidR="00275FC4" w:rsidRDefault="00275FC4"/>
        </w:tc>
        <w:tc>
          <w:tcPr>
            <w:tcW w:w="1656" w:type="dxa"/>
          </w:tcPr>
          <w:p w14:paraId="445FFB06" w14:textId="77777777" w:rsidR="00275FC4" w:rsidRDefault="00275FC4"/>
        </w:tc>
        <w:tc>
          <w:tcPr>
            <w:tcW w:w="1656" w:type="dxa"/>
          </w:tcPr>
          <w:p w14:paraId="312DFD8E" w14:textId="77777777" w:rsidR="00275FC4" w:rsidRDefault="00275FC4"/>
        </w:tc>
        <w:tc>
          <w:tcPr>
            <w:tcW w:w="1656" w:type="dxa"/>
          </w:tcPr>
          <w:p w14:paraId="4C650B66" w14:textId="77777777" w:rsidR="00275FC4" w:rsidRDefault="00275FC4"/>
        </w:tc>
        <w:tc>
          <w:tcPr>
            <w:tcW w:w="1656" w:type="dxa"/>
          </w:tcPr>
          <w:p w14:paraId="5B732796" w14:textId="77777777" w:rsidR="00275FC4" w:rsidRDefault="00275FC4"/>
        </w:tc>
        <w:tc>
          <w:tcPr>
            <w:tcW w:w="1656" w:type="dxa"/>
          </w:tcPr>
          <w:p w14:paraId="6BC29608" w14:textId="77777777" w:rsidR="00275FC4" w:rsidRDefault="00275FC4"/>
        </w:tc>
      </w:tr>
      <w:tr w:rsidR="00275FC4" w14:paraId="2F624DC7" w14:textId="77777777">
        <w:tc>
          <w:tcPr>
            <w:tcW w:w="1656" w:type="dxa"/>
          </w:tcPr>
          <w:p w14:paraId="384E9C8F" w14:textId="77777777" w:rsidR="00275FC4" w:rsidRDefault="00275FC4"/>
        </w:tc>
        <w:tc>
          <w:tcPr>
            <w:tcW w:w="1656" w:type="dxa"/>
          </w:tcPr>
          <w:p w14:paraId="3AD8ED92" w14:textId="77777777" w:rsidR="00275FC4" w:rsidRDefault="00275FC4"/>
        </w:tc>
        <w:tc>
          <w:tcPr>
            <w:tcW w:w="1656" w:type="dxa"/>
          </w:tcPr>
          <w:p w14:paraId="2F1EC8CA" w14:textId="77777777" w:rsidR="00275FC4" w:rsidRDefault="00275FC4"/>
        </w:tc>
        <w:tc>
          <w:tcPr>
            <w:tcW w:w="1656" w:type="dxa"/>
          </w:tcPr>
          <w:p w14:paraId="4B09C38D" w14:textId="77777777" w:rsidR="00275FC4" w:rsidRDefault="00275FC4"/>
        </w:tc>
        <w:tc>
          <w:tcPr>
            <w:tcW w:w="1656" w:type="dxa"/>
          </w:tcPr>
          <w:p w14:paraId="509FCDB7" w14:textId="77777777" w:rsidR="00275FC4" w:rsidRDefault="00275FC4"/>
        </w:tc>
        <w:tc>
          <w:tcPr>
            <w:tcW w:w="1656" w:type="dxa"/>
          </w:tcPr>
          <w:p w14:paraId="1DA3C8FD" w14:textId="77777777" w:rsidR="00275FC4" w:rsidRDefault="00275FC4"/>
        </w:tc>
      </w:tr>
      <w:tr w:rsidR="00275FC4" w14:paraId="73C512E9" w14:textId="77777777">
        <w:tc>
          <w:tcPr>
            <w:tcW w:w="1656" w:type="dxa"/>
          </w:tcPr>
          <w:p w14:paraId="694EAA26" w14:textId="77777777" w:rsidR="00275FC4" w:rsidRDefault="00275FC4"/>
        </w:tc>
        <w:tc>
          <w:tcPr>
            <w:tcW w:w="1656" w:type="dxa"/>
          </w:tcPr>
          <w:p w14:paraId="09E2725D" w14:textId="77777777" w:rsidR="00275FC4" w:rsidRDefault="00275FC4"/>
        </w:tc>
        <w:tc>
          <w:tcPr>
            <w:tcW w:w="1656" w:type="dxa"/>
          </w:tcPr>
          <w:p w14:paraId="4F4A053E" w14:textId="77777777" w:rsidR="00275FC4" w:rsidRDefault="00275FC4"/>
        </w:tc>
        <w:tc>
          <w:tcPr>
            <w:tcW w:w="1656" w:type="dxa"/>
          </w:tcPr>
          <w:p w14:paraId="65B802D9" w14:textId="77777777" w:rsidR="00275FC4" w:rsidRDefault="00275FC4"/>
        </w:tc>
        <w:tc>
          <w:tcPr>
            <w:tcW w:w="1656" w:type="dxa"/>
          </w:tcPr>
          <w:p w14:paraId="5F522B2D" w14:textId="77777777" w:rsidR="00275FC4" w:rsidRDefault="00275FC4"/>
        </w:tc>
        <w:tc>
          <w:tcPr>
            <w:tcW w:w="1656" w:type="dxa"/>
          </w:tcPr>
          <w:p w14:paraId="6E4F5036" w14:textId="77777777" w:rsidR="00275FC4" w:rsidRDefault="00275FC4"/>
        </w:tc>
      </w:tr>
      <w:tr w:rsidR="00275FC4" w14:paraId="3C4FAD66" w14:textId="77777777">
        <w:tc>
          <w:tcPr>
            <w:tcW w:w="1656" w:type="dxa"/>
          </w:tcPr>
          <w:p w14:paraId="6A73790A" w14:textId="77777777" w:rsidR="00275FC4" w:rsidRDefault="00275FC4"/>
        </w:tc>
        <w:tc>
          <w:tcPr>
            <w:tcW w:w="1656" w:type="dxa"/>
          </w:tcPr>
          <w:p w14:paraId="6AF77356" w14:textId="77777777" w:rsidR="00275FC4" w:rsidRDefault="00275FC4"/>
        </w:tc>
        <w:tc>
          <w:tcPr>
            <w:tcW w:w="1656" w:type="dxa"/>
          </w:tcPr>
          <w:p w14:paraId="32108A00" w14:textId="77777777" w:rsidR="00275FC4" w:rsidRDefault="00275FC4"/>
        </w:tc>
        <w:tc>
          <w:tcPr>
            <w:tcW w:w="1656" w:type="dxa"/>
          </w:tcPr>
          <w:p w14:paraId="3F8B013C" w14:textId="77777777" w:rsidR="00275FC4" w:rsidRDefault="00275FC4"/>
        </w:tc>
        <w:tc>
          <w:tcPr>
            <w:tcW w:w="1656" w:type="dxa"/>
          </w:tcPr>
          <w:p w14:paraId="52BB2F77" w14:textId="77777777" w:rsidR="00275FC4" w:rsidRDefault="00275FC4"/>
        </w:tc>
        <w:tc>
          <w:tcPr>
            <w:tcW w:w="1656" w:type="dxa"/>
          </w:tcPr>
          <w:p w14:paraId="7218CBCF" w14:textId="77777777" w:rsidR="00275FC4" w:rsidRDefault="00275FC4"/>
        </w:tc>
      </w:tr>
    </w:tbl>
    <w:p w14:paraId="57BBFCCB" w14:textId="77777777" w:rsidR="00275FC4" w:rsidRDefault="00F6707D">
      <w:pPr>
        <w:pStyle w:val="Ttulo2"/>
      </w:pPr>
      <w:r>
        <w:t xml:space="preserve">10.5 </w:t>
      </w:r>
      <w:proofErr w:type="spellStart"/>
      <w:r>
        <w:t>Arquitectura</w:t>
      </w:r>
      <w:proofErr w:type="spellEnd"/>
      <w:r>
        <w:t xml:space="preserve"> de software</w:t>
      </w:r>
    </w:p>
    <w:p w14:paraId="61DDD04F" w14:textId="77777777" w:rsidR="00275FC4" w:rsidRPr="000520CE" w:rsidRDefault="00F6707D">
      <w:pPr>
        <w:pStyle w:val="Instruccin"/>
        <w:spacing w:after="100"/>
        <w:rPr>
          <w:lang w:val="es-CO"/>
        </w:rPr>
      </w:pPr>
      <w:r w:rsidRPr="000520CE">
        <w:rPr>
          <w:lang w:val="es-CO"/>
        </w:rPr>
        <w:t xml:space="preserve">Incluya el diagrama de arquitectura y explique componentes, </w:t>
      </w:r>
      <w:r w:rsidRPr="000520CE">
        <w:rPr>
          <w:lang w:val="es-CO"/>
        </w:rPr>
        <w:t>responsabilidades, comunicación entre componentes y principales decisiones técnicas.</w:t>
      </w:r>
    </w:p>
    <w:p w14:paraId="158D5B5E" w14:textId="77777777" w:rsidR="00275FC4" w:rsidRPr="000520CE" w:rsidRDefault="00F6707D">
      <w:pPr>
        <w:rPr>
          <w:lang w:val="es-CO"/>
        </w:rPr>
      </w:pPr>
      <w:r w:rsidRPr="000520CE">
        <w:rPr>
          <w:lang w:val="es-CO"/>
        </w:rPr>
        <w:t>[Inserte aquí el diagrama de arquitectura]</w:t>
      </w:r>
    </w:p>
    <w:p w14:paraId="6AF6D181" w14:textId="77777777" w:rsidR="00275FC4" w:rsidRPr="000520CE" w:rsidRDefault="00F6707D">
      <w:pPr>
        <w:spacing w:after="20"/>
        <w:rPr>
          <w:lang w:val="es-CO"/>
        </w:rPr>
      </w:pPr>
      <w:r w:rsidRPr="000520CE">
        <w:rPr>
          <w:lang w:val="es-CO"/>
        </w:rPr>
        <w:t>________________________________________________________________________________</w:t>
      </w:r>
    </w:p>
    <w:p w14:paraId="19D03016" w14:textId="77777777" w:rsidR="00275FC4" w:rsidRPr="000520CE" w:rsidRDefault="00F6707D">
      <w:pPr>
        <w:spacing w:after="20"/>
        <w:rPr>
          <w:lang w:val="es-CO"/>
        </w:rPr>
      </w:pPr>
      <w:r w:rsidRPr="000520CE">
        <w:rPr>
          <w:lang w:val="es-CO"/>
        </w:rPr>
        <w:t>_______________________________________________</w:t>
      </w:r>
      <w:r w:rsidRPr="000520CE">
        <w:rPr>
          <w:lang w:val="es-CO"/>
        </w:rPr>
        <w:t>_________________________________</w:t>
      </w:r>
    </w:p>
    <w:p w14:paraId="62D176F5" w14:textId="77777777" w:rsidR="00275FC4" w:rsidRPr="000520CE" w:rsidRDefault="00F6707D">
      <w:pPr>
        <w:spacing w:after="20"/>
        <w:rPr>
          <w:lang w:val="es-CO"/>
        </w:rPr>
      </w:pPr>
      <w:r w:rsidRPr="000520CE">
        <w:rPr>
          <w:lang w:val="es-CO"/>
        </w:rPr>
        <w:t>________________________________________________________________________________</w:t>
      </w:r>
    </w:p>
    <w:p w14:paraId="18CD9356" w14:textId="77777777" w:rsidR="00275FC4" w:rsidRPr="000520CE" w:rsidRDefault="00F6707D">
      <w:pPr>
        <w:spacing w:after="20"/>
        <w:rPr>
          <w:lang w:val="es-CO"/>
        </w:rPr>
      </w:pPr>
      <w:r w:rsidRPr="000520CE">
        <w:rPr>
          <w:lang w:val="es-CO"/>
        </w:rPr>
        <w:t>________________________________________________________________________________</w:t>
      </w:r>
    </w:p>
    <w:p w14:paraId="219A0729" w14:textId="77777777" w:rsidR="00275FC4" w:rsidRPr="000520CE" w:rsidRDefault="00F6707D">
      <w:pPr>
        <w:spacing w:after="20"/>
        <w:rPr>
          <w:lang w:val="es-CO"/>
        </w:rPr>
      </w:pPr>
      <w:r w:rsidRPr="000520CE">
        <w:rPr>
          <w:lang w:val="es-CO"/>
        </w:rPr>
        <w:t>____________________________________________________________</w:t>
      </w:r>
      <w:r w:rsidRPr="000520CE">
        <w:rPr>
          <w:lang w:val="es-CO"/>
        </w:rPr>
        <w:t>____________________</w:t>
      </w:r>
    </w:p>
    <w:p w14:paraId="2D117D39" w14:textId="77777777" w:rsidR="00275FC4" w:rsidRPr="000520CE" w:rsidRDefault="00F6707D">
      <w:pPr>
        <w:pStyle w:val="Ttulo2"/>
        <w:rPr>
          <w:lang w:val="es-CO"/>
        </w:rPr>
      </w:pPr>
      <w:r w:rsidRPr="000520CE">
        <w:rPr>
          <w:lang w:val="es-CO"/>
        </w:rPr>
        <w:t>10.6 Modelo de datos</w:t>
      </w:r>
    </w:p>
    <w:p w14:paraId="12FDB892" w14:textId="77777777" w:rsidR="00275FC4" w:rsidRPr="000520CE" w:rsidRDefault="00F6707D">
      <w:pPr>
        <w:pStyle w:val="Instruccin"/>
        <w:spacing w:after="100"/>
        <w:rPr>
          <w:lang w:val="es-CO"/>
        </w:rPr>
      </w:pPr>
      <w:r w:rsidRPr="000520CE">
        <w:rPr>
          <w:lang w:val="es-CO"/>
        </w:rPr>
        <w:t>Incluya el modelo entidad-relación, modelo lógico o estructura de persistencia utilizada, según corresponda.</w:t>
      </w:r>
    </w:p>
    <w:p w14:paraId="2A9E69BE" w14:textId="77777777" w:rsidR="00275FC4" w:rsidRPr="000520CE" w:rsidRDefault="00F6707D">
      <w:pPr>
        <w:rPr>
          <w:lang w:val="es-CO"/>
        </w:rPr>
      </w:pPr>
      <w:r w:rsidRPr="000520CE">
        <w:rPr>
          <w:lang w:val="es-CO"/>
        </w:rPr>
        <w:t>[Inserte aquí el diagrama/modelo de datos]</w:t>
      </w:r>
    </w:p>
    <w:p w14:paraId="1A4B7A6A" w14:textId="77777777" w:rsidR="00275FC4" w:rsidRPr="000520CE" w:rsidRDefault="00F6707D">
      <w:pPr>
        <w:spacing w:after="20"/>
        <w:rPr>
          <w:lang w:val="es-CO"/>
        </w:rPr>
      </w:pPr>
      <w:r w:rsidRPr="000520CE">
        <w:rPr>
          <w:lang w:val="es-CO"/>
        </w:rPr>
        <w:t>______________________________________________________________</w:t>
      </w:r>
      <w:r w:rsidRPr="000520CE">
        <w:rPr>
          <w:lang w:val="es-CO"/>
        </w:rPr>
        <w:t>__________________</w:t>
      </w:r>
    </w:p>
    <w:p w14:paraId="5CA3E68F" w14:textId="77777777" w:rsidR="00275FC4" w:rsidRPr="000520CE" w:rsidRDefault="00F6707D">
      <w:pPr>
        <w:spacing w:after="20"/>
        <w:rPr>
          <w:lang w:val="es-CO"/>
        </w:rPr>
      </w:pPr>
      <w:r w:rsidRPr="000520CE">
        <w:rPr>
          <w:lang w:val="es-CO"/>
        </w:rPr>
        <w:t>________________________________________________________________________________</w:t>
      </w:r>
    </w:p>
    <w:p w14:paraId="16D0E2AE" w14:textId="77777777" w:rsidR="00275FC4" w:rsidRPr="000520CE" w:rsidRDefault="00F6707D">
      <w:pPr>
        <w:spacing w:after="20"/>
        <w:rPr>
          <w:lang w:val="es-CO"/>
        </w:rPr>
      </w:pPr>
      <w:r w:rsidRPr="000520CE">
        <w:rPr>
          <w:lang w:val="es-CO"/>
        </w:rPr>
        <w:t>________________________________________________________________________________</w:t>
      </w:r>
    </w:p>
    <w:p w14:paraId="6694E1CF" w14:textId="77777777" w:rsidR="00275FC4" w:rsidRPr="000520CE" w:rsidRDefault="00F6707D">
      <w:pPr>
        <w:spacing w:after="20"/>
        <w:rPr>
          <w:lang w:val="es-CO"/>
        </w:rPr>
      </w:pPr>
      <w:r w:rsidRPr="000520CE">
        <w:rPr>
          <w:lang w:val="es-CO"/>
        </w:rPr>
        <w:t>________________________________________________________________________________</w:t>
      </w:r>
    </w:p>
    <w:p w14:paraId="78A7AFAB" w14:textId="77777777" w:rsidR="00275FC4" w:rsidRPr="000520CE" w:rsidRDefault="00F6707D">
      <w:pPr>
        <w:pStyle w:val="Ttulo2"/>
        <w:rPr>
          <w:lang w:val="es-CO"/>
        </w:rPr>
      </w:pPr>
      <w:r w:rsidRPr="000520CE">
        <w:rPr>
          <w:lang w:val="es-CO"/>
        </w:rPr>
        <w:t>10.7 Diseño de interfaz / prototipo</w:t>
      </w:r>
    </w:p>
    <w:p w14:paraId="540B1B6C" w14:textId="77777777" w:rsidR="00275FC4" w:rsidRPr="000520CE" w:rsidRDefault="00F6707D">
      <w:pPr>
        <w:pStyle w:val="Instruccin"/>
        <w:spacing w:after="100"/>
        <w:rPr>
          <w:lang w:val="es-CO"/>
        </w:rPr>
      </w:pPr>
      <w:r w:rsidRPr="000520CE">
        <w:rPr>
          <w:lang w:val="es-CO"/>
        </w:rPr>
        <w:t xml:space="preserve">Incluya </w:t>
      </w:r>
      <w:proofErr w:type="spellStart"/>
      <w:r w:rsidRPr="000520CE">
        <w:rPr>
          <w:lang w:val="es-CO"/>
        </w:rPr>
        <w:t>wireframes</w:t>
      </w:r>
      <w:proofErr w:type="spellEnd"/>
      <w:r w:rsidRPr="000520CE">
        <w:rPr>
          <w:lang w:val="es-CO"/>
        </w:rPr>
        <w:t>, mockups o prototipos de las interfaces principales y explique el flujo de usuario.</w:t>
      </w:r>
    </w:p>
    <w:p w14:paraId="4927D214" w14:textId="77777777" w:rsidR="00275FC4" w:rsidRPr="000520CE" w:rsidRDefault="00F6707D">
      <w:pPr>
        <w:rPr>
          <w:lang w:val="es-CO"/>
        </w:rPr>
      </w:pPr>
      <w:r w:rsidRPr="000520CE">
        <w:rPr>
          <w:lang w:val="es-CO"/>
        </w:rPr>
        <w:t>[Inserte aquí imágenes o enlace al p</w:t>
      </w:r>
      <w:r w:rsidRPr="000520CE">
        <w:rPr>
          <w:lang w:val="es-CO"/>
        </w:rPr>
        <w:t>rototipo]</w:t>
      </w:r>
    </w:p>
    <w:p w14:paraId="17B32CEC" w14:textId="77777777" w:rsidR="00275FC4" w:rsidRDefault="00F6707D">
      <w:pPr>
        <w:spacing w:after="20"/>
      </w:pPr>
      <w:r>
        <w:t>________________________________________________________________________________</w:t>
      </w:r>
    </w:p>
    <w:p w14:paraId="4FCF238A" w14:textId="77777777" w:rsidR="00275FC4" w:rsidRDefault="00F6707D">
      <w:pPr>
        <w:spacing w:after="20"/>
      </w:pPr>
      <w:r>
        <w:t>________________________________________________________________________________</w:t>
      </w:r>
    </w:p>
    <w:p w14:paraId="58933BC0" w14:textId="77777777" w:rsidR="00275FC4" w:rsidRDefault="00F6707D">
      <w:pPr>
        <w:spacing w:after="20"/>
      </w:pPr>
      <w:r>
        <w:t>________________________________________________________________________________</w:t>
      </w:r>
    </w:p>
    <w:p w14:paraId="23680DB1" w14:textId="77777777" w:rsidR="00275FC4" w:rsidRDefault="00F6707D">
      <w:pPr>
        <w:spacing w:after="20"/>
      </w:pPr>
      <w:r>
        <w:t>___</w:t>
      </w:r>
      <w:r>
        <w:t>_____________________________________________________________________________</w:t>
      </w:r>
    </w:p>
    <w:p w14:paraId="69E20A14" w14:textId="77777777" w:rsidR="00275FC4" w:rsidRDefault="00F6707D">
      <w:pPr>
        <w:pStyle w:val="Ttulo2"/>
      </w:pPr>
      <w:r>
        <w:t xml:space="preserve">10.8 </w:t>
      </w:r>
      <w:proofErr w:type="spellStart"/>
      <w:r>
        <w:t>Tecnologías</w:t>
      </w:r>
      <w:proofErr w:type="spellEnd"/>
      <w:r>
        <w:t xml:space="preserve"> y </w:t>
      </w:r>
      <w:proofErr w:type="spellStart"/>
      <w:r>
        <w:t>herramientas</w:t>
      </w:r>
      <w:proofErr w:type="spellEnd"/>
    </w:p>
    <w:tbl>
      <w:tblPr>
        <w:tblStyle w:val="Tablaconcuadrcula"/>
        <w:tblW w:w="0" w:type="auto"/>
        <w:tblLook w:val="04A0" w:firstRow="1" w:lastRow="0" w:firstColumn="1" w:lastColumn="0" w:noHBand="0" w:noVBand="1"/>
      </w:tblPr>
      <w:tblGrid>
        <w:gridCol w:w="3308"/>
        <w:gridCol w:w="3309"/>
        <w:gridCol w:w="3309"/>
      </w:tblGrid>
      <w:tr w:rsidR="00275FC4" w14:paraId="6C3F37EB" w14:textId="77777777">
        <w:tc>
          <w:tcPr>
            <w:tcW w:w="3312" w:type="dxa"/>
            <w:shd w:val="clear" w:color="auto" w:fill="D9EAF7"/>
          </w:tcPr>
          <w:p w14:paraId="1FA985BF" w14:textId="77777777" w:rsidR="00275FC4" w:rsidRDefault="00F6707D">
            <w:proofErr w:type="spellStart"/>
            <w:r>
              <w:rPr>
                <w:b/>
                <w:sz w:val="20"/>
              </w:rPr>
              <w:t>Categoría</w:t>
            </w:r>
            <w:proofErr w:type="spellEnd"/>
          </w:p>
        </w:tc>
        <w:tc>
          <w:tcPr>
            <w:tcW w:w="3312" w:type="dxa"/>
            <w:shd w:val="clear" w:color="auto" w:fill="D9EAF7"/>
          </w:tcPr>
          <w:p w14:paraId="457CBA1E" w14:textId="77777777" w:rsidR="00275FC4" w:rsidRDefault="00F6707D">
            <w:proofErr w:type="spellStart"/>
            <w:r>
              <w:rPr>
                <w:b/>
                <w:sz w:val="20"/>
              </w:rPr>
              <w:t>Tecnología</w:t>
            </w:r>
            <w:proofErr w:type="spellEnd"/>
            <w:r>
              <w:rPr>
                <w:b/>
                <w:sz w:val="20"/>
              </w:rPr>
              <w:t xml:space="preserve"> / </w:t>
            </w:r>
            <w:proofErr w:type="spellStart"/>
            <w:r>
              <w:rPr>
                <w:b/>
                <w:sz w:val="20"/>
              </w:rPr>
              <w:t>herramienta</w:t>
            </w:r>
            <w:proofErr w:type="spellEnd"/>
          </w:p>
        </w:tc>
        <w:tc>
          <w:tcPr>
            <w:tcW w:w="3312" w:type="dxa"/>
            <w:shd w:val="clear" w:color="auto" w:fill="D9EAF7"/>
          </w:tcPr>
          <w:p w14:paraId="5CFCE08C" w14:textId="77777777" w:rsidR="00275FC4" w:rsidRDefault="00F6707D">
            <w:proofErr w:type="spellStart"/>
            <w:r>
              <w:rPr>
                <w:b/>
                <w:sz w:val="20"/>
              </w:rPr>
              <w:t>Justificación</w:t>
            </w:r>
            <w:proofErr w:type="spellEnd"/>
          </w:p>
        </w:tc>
      </w:tr>
      <w:tr w:rsidR="00275FC4" w14:paraId="314CF098" w14:textId="77777777">
        <w:tc>
          <w:tcPr>
            <w:tcW w:w="3312" w:type="dxa"/>
          </w:tcPr>
          <w:p w14:paraId="50512323" w14:textId="77777777" w:rsidR="00275FC4" w:rsidRDefault="00F6707D">
            <w:r>
              <w:rPr>
                <w:sz w:val="20"/>
              </w:rPr>
              <w:t>Frontend</w:t>
            </w:r>
          </w:p>
        </w:tc>
        <w:tc>
          <w:tcPr>
            <w:tcW w:w="3312" w:type="dxa"/>
          </w:tcPr>
          <w:p w14:paraId="53BDDDCA" w14:textId="77777777" w:rsidR="00275FC4" w:rsidRDefault="00F6707D">
            <w:r>
              <w:rPr>
                <w:sz w:val="20"/>
              </w:rPr>
              <w:t>[</w:t>
            </w:r>
            <w:proofErr w:type="spellStart"/>
            <w:r>
              <w:rPr>
                <w:sz w:val="20"/>
              </w:rPr>
              <w:t>Tecnología</w:t>
            </w:r>
            <w:proofErr w:type="spellEnd"/>
            <w:r>
              <w:rPr>
                <w:sz w:val="20"/>
              </w:rPr>
              <w:t>]</w:t>
            </w:r>
          </w:p>
        </w:tc>
        <w:tc>
          <w:tcPr>
            <w:tcW w:w="3312" w:type="dxa"/>
          </w:tcPr>
          <w:p w14:paraId="35F273B0" w14:textId="77777777" w:rsidR="00275FC4" w:rsidRDefault="00F6707D">
            <w:r>
              <w:rPr>
                <w:sz w:val="20"/>
              </w:rPr>
              <w:t>[</w:t>
            </w:r>
            <w:proofErr w:type="spellStart"/>
            <w:r>
              <w:rPr>
                <w:sz w:val="20"/>
              </w:rPr>
              <w:t>Justificación</w:t>
            </w:r>
            <w:proofErr w:type="spellEnd"/>
            <w:r>
              <w:rPr>
                <w:sz w:val="20"/>
              </w:rPr>
              <w:t>]</w:t>
            </w:r>
          </w:p>
        </w:tc>
      </w:tr>
      <w:tr w:rsidR="00275FC4" w14:paraId="682F2A54" w14:textId="77777777">
        <w:tc>
          <w:tcPr>
            <w:tcW w:w="3312" w:type="dxa"/>
          </w:tcPr>
          <w:p w14:paraId="6FB6BFE6" w14:textId="77777777" w:rsidR="00275FC4" w:rsidRDefault="00F6707D">
            <w:r>
              <w:rPr>
                <w:sz w:val="20"/>
              </w:rPr>
              <w:t>Backend</w:t>
            </w:r>
          </w:p>
        </w:tc>
        <w:tc>
          <w:tcPr>
            <w:tcW w:w="3312" w:type="dxa"/>
          </w:tcPr>
          <w:p w14:paraId="50ECBBBC" w14:textId="77777777" w:rsidR="00275FC4" w:rsidRDefault="00F6707D">
            <w:r>
              <w:rPr>
                <w:sz w:val="20"/>
              </w:rPr>
              <w:t>[</w:t>
            </w:r>
            <w:proofErr w:type="spellStart"/>
            <w:r>
              <w:rPr>
                <w:sz w:val="20"/>
              </w:rPr>
              <w:t>Tecnología</w:t>
            </w:r>
            <w:proofErr w:type="spellEnd"/>
            <w:r>
              <w:rPr>
                <w:sz w:val="20"/>
              </w:rPr>
              <w:t>]</w:t>
            </w:r>
          </w:p>
        </w:tc>
        <w:tc>
          <w:tcPr>
            <w:tcW w:w="3312" w:type="dxa"/>
          </w:tcPr>
          <w:p w14:paraId="24EB0BC4" w14:textId="77777777" w:rsidR="00275FC4" w:rsidRDefault="00F6707D">
            <w:r>
              <w:rPr>
                <w:sz w:val="20"/>
              </w:rPr>
              <w:t>[</w:t>
            </w:r>
            <w:proofErr w:type="spellStart"/>
            <w:r>
              <w:rPr>
                <w:sz w:val="20"/>
              </w:rPr>
              <w:t>Justificación</w:t>
            </w:r>
            <w:proofErr w:type="spellEnd"/>
            <w:r>
              <w:rPr>
                <w:sz w:val="20"/>
              </w:rPr>
              <w:t>]</w:t>
            </w:r>
          </w:p>
        </w:tc>
      </w:tr>
      <w:tr w:rsidR="00275FC4" w14:paraId="005947E6" w14:textId="77777777">
        <w:tc>
          <w:tcPr>
            <w:tcW w:w="3312" w:type="dxa"/>
          </w:tcPr>
          <w:p w14:paraId="7477C755" w14:textId="77777777" w:rsidR="00275FC4" w:rsidRDefault="00F6707D">
            <w:r>
              <w:rPr>
                <w:sz w:val="20"/>
              </w:rPr>
              <w:t xml:space="preserve">Base de </w:t>
            </w:r>
            <w:proofErr w:type="spellStart"/>
            <w:r>
              <w:rPr>
                <w:sz w:val="20"/>
              </w:rPr>
              <w:t>datos</w:t>
            </w:r>
            <w:proofErr w:type="spellEnd"/>
          </w:p>
        </w:tc>
        <w:tc>
          <w:tcPr>
            <w:tcW w:w="3312" w:type="dxa"/>
          </w:tcPr>
          <w:p w14:paraId="3226FA85" w14:textId="77777777" w:rsidR="00275FC4" w:rsidRDefault="00F6707D">
            <w:r>
              <w:rPr>
                <w:sz w:val="20"/>
              </w:rPr>
              <w:t>[</w:t>
            </w:r>
            <w:proofErr w:type="spellStart"/>
            <w:r>
              <w:rPr>
                <w:sz w:val="20"/>
              </w:rPr>
              <w:t>Tecnología</w:t>
            </w:r>
            <w:proofErr w:type="spellEnd"/>
            <w:r>
              <w:rPr>
                <w:sz w:val="20"/>
              </w:rPr>
              <w:t>]</w:t>
            </w:r>
          </w:p>
        </w:tc>
        <w:tc>
          <w:tcPr>
            <w:tcW w:w="3312" w:type="dxa"/>
          </w:tcPr>
          <w:p w14:paraId="1C6596DC" w14:textId="77777777" w:rsidR="00275FC4" w:rsidRDefault="00F6707D">
            <w:r>
              <w:rPr>
                <w:sz w:val="20"/>
              </w:rPr>
              <w:t>[</w:t>
            </w:r>
            <w:proofErr w:type="spellStart"/>
            <w:r>
              <w:rPr>
                <w:sz w:val="20"/>
              </w:rPr>
              <w:t>Justificación</w:t>
            </w:r>
            <w:proofErr w:type="spellEnd"/>
            <w:r>
              <w:rPr>
                <w:sz w:val="20"/>
              </w:rPr>
              <w:t>]</w:t>
            </w:r>
          </w:p>
        </w:tc>
      </w:tr>
      <w:tr w:rsidR="00275FC4" w14:paraId="44657352" w14:textId="77777777">
        <w:tc>
          <w:tcPr>
            <w:tcW w:w="3312" w:type="dxa"/>
          </w:tcPr>
          <w:p w14:paraId="7C27EB16" w14:textId="77777777" w:rsidR="00275FC4" w:rsidRDefault="00F6707D">
            <w:r>
              <w:rPr>
                <w:sz w:val="20"/>
              </w:rPr>
              <w:t xml:space="preserve">Control de </w:t>
            </w:r>
            <w:proofErr w:type="spellStart"/>
            <w:r>
              <w:rPr>
                <w:sz w:val="20"/>
              </w:rPr>
              <w:t>versiones</w:t>
            </w:r>
            <w:proofErr w:type="spellEnd"/>
          </w:p>
        </w:tc>
        <w:tc>
          <w:tcPr>
            <w:tcW w:w="3312" w:type="dxa"/>
          </w:tcPr>
          <w:p w14:paraId="2272B577" w14:textId="77777777" w:rsidR="00275FC4" w:rsidRDefault="00F6707D">
            <w:r>
              <w:rPr>
                <w:sz w:val="20"/>
              </w:rPr>
              <w:t>[</w:t>
            </w:r>
            <w:proofErr w:type="spellStart"/>
            <w:r>
              <w:rPr>
                <w:sz w:val="20"/>
              </w:rPr>
              <w:t>Tecnología</w:t>
            </w:r>
            <w:proofErr w:type="spellEnd"/>
            <w:r>
              <w:rPr>
                <w:sz w:val="20"/>
              </w:rPr>
              <w:t>]</w:t>
            </w:r>
          </w:p>
        </w:tc>
        <w:tc>
          <w:tcPr>
            <w:tcW w:w="3312" w:type="dxa"/>
          </w:tcPr>
          <w:p w14:paraId="25A84B82" w14:textId="77777777" w:rsidR="00275FC4" w:rsidRDefault="00F6707D">
            <w:r>
              <w:rPr>
                <w:sz w:val="20"/>
              </w:rPr>
              <w:t>[</w:t>
            </w:r>
            <w:proofErr w:type="spellStart"/>
            <w:r>
              <w:rPr>
                <w:sz w:val="20"/>
              </w:rPr>
              <w:t>Justificación</w:t>
            </w:r>
            <w:proofErr w:type="spellEnd"/>
            <w:r>
              <w:rPr>
                <w:sz w:val="20"/>
              </w:rPr>
              <w:t>]</w:t>
            </w:r>
          </w:p>
        </w:tc>
      </w:tr>
      <w:tr w:rsidR="00275FC4" w14:paraId="27E57A55" w14:textId="77777777">
        <w:tc>
          <w:tcPr>
            <w:tcW w:w="3312" w:type="dxa"/>
          </w:tcPr>
          <w:p w14:paraId="0305FA5E" w14:textId="77777777" w:rsidR="00275FC4" w:rsidRDefault="00F6707D">
            <w:proofErr w:type="spellStart"/>
            <w:r>
              <w:rPr>
                <w:sz w:val="20"/>
              </w:rPr>
              <w:t>Pruebas</w:t>
            </w:r>
            <w:proofErr w:type="spellEnd"/>
          </w:p>
        </w:tc>
        <w:tc>
          <w:tcPr>
            <w:tcW w:w="3312" w:type="dxa"/>
          </w:tcPr>
          <w:p w14:paraId="17629901" w14:textId="77777777" w:rsidR="00275FC4" w:rsidRDefault="00F6707D">
            <w:r>
              <w:rPr>
                <w:sz w:val="20"/>
              </w:rPr>
              <w:t>[</w:t>
            </w:r>
            <w:proofErr w:type="spellStart"/>
            <w:r>
              <w:rPr>
                <w:sz w:val="20"/>
              </w:rPr>
              <w:t>Tecnología</w:t>
            </w:r>
            <w:proofErr w:type="spellEnd"/>
            <w:r>
              <w:rPr>
                <w:sz w:val="20"/>
              </w:rPr>
              <w:t>]</w:t>
            </w:r>
          </w:p>
        </w:tc>
        <w:tc>
          <w:tcPr>
            <w:tcW w:w="3312" w:type="dxa"/>
          </w:tcPr>
          <w:p w14:paraId="3C947F53" w14:textId="77777777" w:rsidR="00275FC4" w:rsidRDefault="00F6707D">
            <w:r>
              <w:rPr>
                <w:sz w:val="20"/>
              </w:rPr>
              <w:t>[</w:t>
            </w:r>
            <w:proofErr w:type="spellStart"/>
            <w:r>
              <w:rPr>
                <w:sz w:val="20"/>
              </w:rPr>
              <w:t>Justificación</w:t>
            </w:r>
            <w:proofErr w:type="spellEnd"/>
            <w:r>
              <w:rPr>
                <w:sz w:val="20"/>
              </w:rPr>
              <w:t>]</w:t>
            </w:r>
          </w:p>
        </w:tc>
      </w:tr>
      <w:tr w:rsidR="00275FC4" w14:paraId="0C123BE6" w14:textId="77777777">
        <w:tc>
          <w:tcPr>
            <w:tcW w:w="3312" w:type="dxa"/>
          </w:tcPr>
          <w:p w14:paraId="2992C6ED" w14:textId="77777777" w:rsidR="00275FC4" w:rsidRDefault="00F6707D">
            <w:proofErr w:type="spellStart"/>
            <w:r>
              <w:rPr>
                <w:sz w:val="20"/>
              </w:rPr>
              <w:t>Despliegue</w:t>
            </w:r>
            <w:proofErr w:type="spellEnd"/>
            <w:r>
              <w:rPr>
                <w:sz w:val="20"/>
              </w:rPr>
              <w:t xml:space="preserve"> / </w:t>
            </w:r>
            <w:proofErr w:type="spellStart"/>
            <w:r>
              <w:rPr>
                <w:sz w:val="20"/>
              </w:rPr>
              <w:t>infraestructura</w:t>
            </w:r>
            <w:proofErr w:type="spellEnd"/>
          </w:p>
        </w:tc>
        <w:tc>
          <w:tcPr>
            <w:tcW w:w="3312" w:type="dxa"/>
          </w:tcPr>
          <w:p w14:paraId="7EE646D7" w14:textId="77777777" w:rsidR="00275FC4" w:rsidRDefault="00F6707D">
            <w:r>
              <w:rPr>
                <w:sz w:val="20"/>
              </w:rPr>
              <w:t>[</w:t>
            </w:r>
            <w:proofErr w:type="spellStart"/>
            <w:r>
              <w:rPr>
                <w:sz w:val="20"/>
              </w:rPr>
              <w:t>Tecnología</w:t>
            </w:r>
            <w:proofErr w:type="spellEnd"/>
            <w:r>
              <w:rPr>
                <w:sz w:val="20"/>
              </w:rPr>
              <w:t>]</w:t>
            </w:r>
          </w:p>
        </w:tc>
        <w:tc>
          <w:tcPr>
            <w:tcW w:w="3312" w:type="dxa"/>
          </w:tcPr>
          <w:p w14:paraId="633890A7" w14:textId="77777777" w:rsidR="00275FC4" w:rsidRDefault="00F6707D">
            <w:r>
              <w:rPr>
                <w:sz w:val="20"/>
              </w:rPr>
              <w:t>[</w:t>
            </w:r>
            <w:proofErr w:type="spellStart"/>
            <w:r>
              <w:rPr>
                <w:sz w:val="20"/>
              </w:rPr>
              <w:t>Justificación</w:t>
            </w:r>
            <w:proofErr w:type="spellEnd"/>
            <w:r>
              <w:rPr>
                <w:sz w:val="20"/>
              </w:rPr>
              <w:t>]</w:t>
            </w:r>
          </w:p>
        </w:tc>
      </w:tr>
      <w:tr w:rsidR="00275FC4" w14:paraId="3D7216EB" w14:textId="77777777">
        <w:tc>
          <w:tcPr>
            <w:tcW w:w="3312" w:type="dxa"/>
          </w:tcPr>
          <w:p w14:paraId="3290A93E" w14:textId="77777777" w:rsidR="00275FC4" w:rsidRDefault="00F6707D">
            <w:proofErr w:type="spellStart"/>
            <w:r>
              <w:rPr>
                <w:sz w:val="20"/>
              </w:rPr>
              <w:t>Gestión</w:t>
            </w:r>
            <w:proofErr w:type="spellEnd"/>
            <w:r>
              <w:rPr>
                <w:sz w:val="20"/>
              </w:rPr>
              <w:t xml:space="preserve"> del </w:t>
            </w:r>
            <w:proofErr w:type="spellStart"/>
            <w:r>
              <w:rPr>
                <w:sz w:val="20"/>
              </w:rPr>
              <w:t>proyecto</w:t>
            </w:r>
            <w:proofErr w:type="spellEnd"/>
          </w:p>
        </w:tc>
        <w:tc>
          <w:tcPr>
            <w:tcW w:w="3312" w:type="dxa"/>
          </w:tcPr>
          <w:p w14:paraId="72B97C52" w14:textId="77777777" w:rsidR="00275FC4" w:rsidRDefault="00F6707D">
            <w:r>
              <w:rPr>
                <w:sz w:val="20"/>
              </w:rPr>
              <w:t>[</w:t>
            </w:r>
            <w:proofErr w:type="spellStart"/>
            <w:r>
              <w:rPr>
                <w:sz w:val="20"/>
              </w:rPr>
              <w:t>Tecnología</w:t>
            </w:r>
            <w:proofErr w:type="spellEnd"/>
            <w:r>
              <w:rPr>
                <w:sz w:val="20"/>
              </w:rPr>
              <w:t>]</w:t>
            </w:r>
          </w:p>
        </w:tc>
        <w:tc>
          <w:tcPr>
            <w:tcW w:w="3312" w:type="dxa"/>
          </w:tcPr>
          <w:p w14:paraId="50E35CF6" w14:textId="77777777" w:rsidR="00275FC4" w:rsidRDefault="00F6707D">
            <w:r>
              <w:rPr>
                <w:sz w:val="20"/>
              </w:rPr>
              <w:t>[</w:t>
            </w:r>
            <w:proofErr w:type="spellStart"/>
            <w:r>
              <w:rPr>
                <w:sz w:val="20"/>
              </w:rPr>
              <w:t>Justificación</w:t>
            </w:r>
            <w:proofErr w:type="spellEnd"/>
            <w:r>
              <w:rPr>
                <w:sz w:val="20"/>
              </w:rPr>
              <w:t>]</w:t>
            </w:r>
          </w:p>
        </w:tc>
      </w:tr>
    </w:tbl>
    <w:p w14:paraId="5CE60F22" w14:textId="77777777" w:rsidR="00275FC4" w:rsidRPr="000520CE" w:rsidRDefault="00F6707D">
      <w:pPr>
        <w:pStyle w:val="Ttulo2"/>
        <w:rPr>
          <w:lang w:val="es-CO"/>
        </w:rPr>
      </w:pPr>
      <w:r w:rsidRPr="000520CE">
        <w:rPr>
          <w:lang w:val="es-CO"/>
        </w:rPr>
        <w:t xml:space="preserve">10.9 Plan de trabajo del </w:t>
      </w:r>
      <w:r w:rsidRPr="000520CE">
        <w:rPr>
          <w:lang w:val="es-CO"/>
        </w:rPr>
        <w:t>segundo al tercer corte</w:t>
      </w:r>
    </w:p>
    <w:tbl>
      <w:tblPr>
        <w:tblStyle w:val="Tablaconcuadrcula"/>
        <w:tblW w:w="0" w:type="auto"/>
        <w:tblLook w:val="04A0" w:firstRow="1" w:lastRow="0" w:firstColumn="1" w:lastColumn="0" w:noHBand="0" w:noVBand="1"/>
      </w:tblPr>
      <w:tblGrid>
        <w:gridCol w:w="1984"/>
        <w:gridCol w:w="1985"/>
        <w:gridCol w:w="1986"/>
        <w:gridCol w:w="1986"/>
        <w:gridCol w:w="1985"/>
      </w:tblGrid>
      <w:tr w:rsidR="00275FC4" w14:paraId="3DD99284" w14:textId="77777777">
        <w:tc>
          <w:tcPr>
            <w:tcW w:w="1987" w:type="dxa"/>
            <w:shd w:val="clear" w:color="auto" w:fill="D9EAF7"/>
          </w:tcPr>
          <w:p w14:paraId="00DF7C6C" w14:textId="77777777" w:rsidR="00275FC4" w:rsidRDefault="00F6707D">
            <w:r>
              <w:rPr>
                <w:b/>
                <w:sz w:val="20"/>
              </w:rPr>
              <w:t xml:space="preserve">Sprint / </w:t>
            </w:r>
            <w:proofErr w:type="spellStart"/>
            <w:r>
              <w:rPr>
                <w:b/>
                <w:sz w:val="20"/>
              </w:rPr>
              <w:t>Iteración</w:t>
            </w:r>
            <w:proofErr w:type="spellEnd"/>
          </w:p>
        </w:tc>
        <w:tc>
          <w:tcPr>
            <w:tcW w:w="1987" w:type="dxa"/>
            <w:shd w:val="clear" w:color="auto" w:fill="D9EAF7"/>
          </w:tcPr>
          <w:p w14:paraId="18B4F262" w14:textId="77777777" w:rsidR="00275FC4" w:rsidRDefault="00F6707D">
            <w:proofErr w:type="spellStart"/>
            <w:r>
              <w:rPr>
                <w:b/>
                <w:sz w:val="20"/>
              </w:rPr>
              <w:t>Objetivo</w:t>
            </w:r>
            <w:proofErr w:type="spellEnd"/>
          </w:p>
        </w:tc>
        <w:tc>
          <w:tcPr>
            <w:tcW w:w="1987" w:type="dxa"/>
            <w:shd w:val="clear" w:color="auto" w:fill="D9EAF7"/>
          </w:tcPr>
          <w:p w14:paraId="70C36773" w14:textId="77777777" w:rsidR="00275FC4" w:rsidRDefault="00F6707D">
            <w:proofErr w:type="spellStart"/>
            <w:r>
              <w:rPr>
                <w:b/>
                <w:sz w:val="20"/>
              </w:rPr>
              <w:t>Entregables</w:t>
            </w:r>
            <w:proofErr w:type="spellEnd"/>
          </w:p>
        </w:tc>
        <w:tc>
          <w:tcPr>
            <w:tcW w:w="1987" w:type="dxa"/>
            <w:shd w:val="clear" w:color="auto" w:fill="D9EAF7"/>
          </w:tcPr>
          <w:p w14:paraId="1364A7EB" w14:textId="77777777" w:rsidR="00275FC4" w:rsidRDefault="00F6707D">
            <w:proofErr w:type="spellStart"/>
            <w:r>
              <w:rPr>
                <w:b/>
                <w:sz w:val="20"/>
              </w:rPr>
              <w:t>Responsables</w:t>
            </w:r>
            <w:proofErr w:type="spellEnd"/>
          </w:p>
        </w:tc>
        <w:tc>
          <w:tcPr>
            <w:tcW w:w="1987" w:type="dxa"/>
            <w:shd w:val="clear" w:color="auto" w:fill="D9EAF7"/>
          </w:tcPr>
          <w:p w14:paraId="178AAB47" w14:textId="77777777" w:rsidR="00275FC4" w:rsidRDefault="00F6707D">
            <w:proofErr w:type="spellStart"/>
            <w:r>
              <w:rPr>
                <w:b/>
                <w:sz w:val="20"/>
              </w:rPr>
              <w:t>Fecha</w:t>
            </w:r>
            <w:proofErr w:type="spellEnd"/>
          </w:p>
        </w:tc>
      </w:tr>
      <w:tr w:rsidR="00275FC4" w14:paraId="03D6201D" w14:textId="77777777">
        <w:tc>
          <w:tcPr>
            <w:tcW w:w="1987" w:type="dxa"/>
          </w:tcPr>
          <w:p w14:paraId="5ED6B5FB" w14:textId="77777777" w:rsidR="00275FC4" w:rsidRDefault="00F6707D">
            <w:proofErr w:type="spellStart"/>
            <w:r>
              <w:rPr>
                <w:sz w:val="20"/>
              </w:rPr>
              <w:t>Iteración</w:t>
            </w:r>
            <w:proofErr w:type="spellEnd"/>
            <w:r>
              <w:rPr>
                <w:sz w:val="20"/>
              </w:rPr>
              <w:t xml:space="preserve"> 1</w:t>
            </w:r>
          </w:p>
        </w:tc>
        <w:tc>
          <w:tcPr>
            <w:tcW w:w="1987" w:type="dxa"/>
          </w:tcPr>
          <w:p w14:paraId="6E104AD4" w14:textId="77777777" w:rsidR="00275FC4" w:rsidRDefault="00275FC4"/>
        </w:tc>
        <w:tc>
          <w:tcPr>
            <w:tcW w:w="1987" w:type="dxa"/>
          </w:tcPr>
          <w:p w14:paraId="02138F65" w14:textId="77777777" w:rsidR="00275FC4" w:rsidRDefault="00275FC4"/>
        </w:tc>
        <w:tc>
          <w:tcPr>
            <w:tcW w:w="1987" w:type="dxa"/>
          </w:tcPr>
          <w:p w14:paraId="4370CA37" w14:textId="77777777" w:rsidR="00275FC4" w:rsidRDefault="00275FC4"/>
        </w:tc>
        <w:tc>
          <w:tcPr>
            <w:tcW w:w="1987" w:type="dxa"/>
          </w:tcPr>
          <w:p w14:paraId="590A867C" w14:textId="77777777" w:rsidR="00275FC4" w:rsidRDefault="00275FC4"/>
        </w:tc>
      </w:tr>
      <w:tr w:rsidR="00275FC4" w14:paraId="03E5FAF3" w14:textId="77777777">
        <w:tc>
          <w:tcPr>
            <w:tcW w:w="1987" w:type="dxa"/>
          </w:tcPr>
          <w:p w14:paraId="489A9C93" w14:textId="77777777" w:rsidR="00275FC4" w:rsidRDefault="00F6707D">
            <w:proofErr w:type="spellStart"/>
            <w:r>
              <w:rPr>
                <w:sz w:val="20"/>
              </w:rPr>
              <w:t>Iteración</w:t>
            </w:r>
            <w:proofErr w:type="spellEnd"/>
            <w:r>
              <w:rPr>
                <w:sz w:val="20"/>
              </w:rPr>
              <w:t xml:space="preserve"> 2</w:t>
            </w:r>
          </w:p>
        </w:tc>
        <w:tc>
          <w:tcPr>
            <w:tcW w:w="1987" w:type="dxa"/>
          </w:tcPr>
          <w:p w14:paraId="6E759B66" w14:textId="77777777" w:rsidR="00275FC4" w:rsidRDefault="00275FC4"/>
        </w:tc>
        <w:tc>
          <w:tcPr>
            <w:tcW w:w="1987" w:type="dxa"/>
          </w:tcPr>
          <w:p w14:paraId="30D79CC1" w14:textId="77777777" w:rsidR="00275FC4" w:rsidRDefault="00275FC4"/>
        </w:tc>
        <w:tc>
          <w:tcPr>
            <w:tcW w:w="1987" w:type="dxa"/>
          </w:tcPr>
          <w:p w14:paraId="5AA565F6" w14:textId="77777777" w:rsidR="00275FC4" w:rsidRDefault="00275FC4"/>
        </w:tc>
        <w:tc>
          <w:tcPr>
            <w:tcW w:w="1987" w:type="dxa"/>
          </w:tcPr>
          <w:p w14:paraId="16458402" w14:textId="77777777" w:rsidR="00275FC4" w:rsidRDefault="00275FC4"/>
        </w:tc>
      </w:tr>
      <w:tr w:rsidR="00275FC4" w14:paraId="78048F18" w14:textId="77777777">
        <w:tc>
          <w:tcPr>
            <w:tcW w:w="1987" w:type="dxa"/>
          </w:tcPr>
          <w:p w14:paraId="28D8F4ED" w14:textId="77777777" w:rsidR="00275FC4" w:rsidRDefault="00F6707D">
            <w:proofErr w:type="spellStart"/>
            <w:r>
              <w:rPr>
                <w:sz w:val="20"/>
              </w:rPr>
              <w:t>Iteración</w:t>
            </w:r>
            <w:proofErr w:type="spellEnd"/>
            <w:r>
              <w:rPr>
                <w:sz w:val="20"/>
              </w:rPr>
              <w:t xml:space="preserve"> 3</w:t>
            </w:r>
          </w:p>
        </w:tc>
        <w:tc>
          <w:tcPr>
            <w:tcW w:w="1987" w:type="dxa"/>
          </w:tcPr>
          <w:p w14:paraId="2638E7DD" w14:textId="77777777" w:rsidR="00275FC4" w:rsidRDefault="00275FC4"/>
        </w:tc>
        <w:tc>
          <w:tcPr>
            <w:tcW w:w="1987" w:type="dxa"/>
          </w:tcPr>
          <w:p w14:paraId="7023D2DD" w14:textId="77777777" w:rsidR="00275FC4" w:rsidRDefault="00275FC4"/>
        </w:tc>
        <w:tc>
          <w:tcPr>
            <w:tcW w:w="1987" w:type="dxa"/>
          </w:tcPr>
          <w:p w14:paraId="295D505D" w14:textId="77777777" w:rsidR="00275FC4" w:rsidRDefault="00275FC4"/>
        </w:tc>
        <w:tc>
          <w:tcPr>
            <w:tcW w:w="1987" w:type="dxa"/>
          </w:tcPr>
          <w:p w14:paraId="7BE0BECC" w14:textId="77777777" w:rsidR="00275FC4" w:rsidRDefault="00275FC4"/>
        </w:tc>
      </w:tr>
      <w:tr w:rsidR="00275FC4" w14:paraId="65424C4C" w14:textId="77777777">
        <w:tc>
          <w:tcPr>
            <w:tcW w:w="1987" w:type="dxa"/>
          </w:tcPr>
          <w:p w14:paraId="61F276A4" w14:textId="77777777" w:rsidR="00275FC4" w:rsidRDefault="00F6707D">
            <w:proofErr w:type="spellStart"/>
            <w:r>
              <w:rPr>
                <w:sz w:val="20"/>
              </w:rPr>
              <w:t>Iteración</w:t>
            </w:r>
            <w:proofErr w:type="spellEnd"/>
            <w:r>
              <w:rPr>
                <w:sz w:val="20"/>
              </w:rPr>
              <w:t xml:space="preserve"> 4</w:t>
            </w:r>
          </w:p>
        </w:tc>
        <w:tc>
          <w:tcPr>
            <w:tcW w:w="1987" w:type="dxa"/>
          </w:tcPr>
          <w:p w14:paraId="2DBE5336" w14:textId="77777777" w:rsidR="00275FC4" w:rsidRDefault="00275FC4"/>
        </w:tc>
        <w:tc>
          <w:tcPr>
            <w:tcW w:w="1987" w:type="dxa"/>
          </w:tcPr>
          <w:p w14:paraId="798B0C17" w14:textId="77777777" w:rsidR="00275FC4" w:rsidRDefault="00275FC4"/>
        </w:tc>
        <w:tc>
          <w:tcPr>
            <w:tcW w:w="1987" w:type="dxa"/>
          </w:tcPr>
          <w:p w14:paraId="665BC783" w14:textId="77777777" w:rsidR="00275FC4" w:rsidRDefault="00275FC4"/>
        </w:tc>
        <w:tc>
          <w:tcPr>
            <w:tcW w:w="1987" w:type="dxa"/>
          </w:tcPr>
          <w:p w14:paraId="6A01E1DA" w14:textId="77777777" w:rsidR="00275FC4" w:rsidRDefault="00275FC4"/>
        </w:tc>
      </w:tr>
    </w:tbl>
    <w:p w14:paraId="3B75F339" w14:textId="77777777" w:rsidR="00275FC4" w:rsidRDefault="00F6707D">
      <w:pPr>
        <w:pStyle w:val="Ttulo2"/>
      </w:pPr>
      <w:r>
        <w:t xml:space="preserve">10.10 </w:t>
      </w:r>
      <w:proofErr w:type="spellStart"/>
      <w:r>
        <w:t>Riesgos</w:t>
      </w:r>
      <w:proofErr w:type="spellEnd"/>
    </w:p>
    <w:tbl>
      <w:tblPr>
        <w:tblStyle w:val="Tablaconcuadrcula"/>
        <w:tblW w:w="0" w:type="auto"/>
        <w:tblLook w:val="04A0" w:firstRow="1" w:lastRow="0" w:firstColumn="1" w:lastColumn="0" w:noHBand="0" w:noVBand="1"/>
      </w:tblPr>
      <w:tblGrid>
        <w:gridCol w:w="1984"/>
        <w:gridCol w:w="1986"/>
        <w:gridCol w:w="1985"/>
        <w:gridCol w:w="1985"/>
        <w:gridCol w:w="1986"/>
      </w:tblGrid>
      <w:tr w:rsidR="00275FC4" w14:paraId="3BA3E99C" w14:textId="77777777">
        <w:tc>
          <w:tcPr>
            <w:tcW w:w="1987" w:type="dxa"/>
            <w:shd w:val="clear" w:color="auto" w:fill="D9EAF7"/>
          </w:tcPr>
          <w:p w14:paraId="3700B5F6" w14:textId="77777777" w:rsidR="00275FC4" w:rsidRDefault="00F6707D">
            <w:proofErr w:type="spellStart"/>
            <w:r>
              <w:rPr>
                <w:b/>
                <w:sz w:val="20"/>
              </w:rPr>
              <w:t>Riesgo</w:t>
            </w:r>
            <w:proofErr w:type="spellEnd"/>
          </w:p>
        </w:tc>
        <w:tc>
          <w:tcPr>
            <w:tcW w:w="1987" w:type="dxa"/>
            <w:shd w:val="clear" w:color="auto" w:fill="D9EAF7"/>
          </w:tcPr>
          <w:p w14:paraId="3151798E" w14:textId="77777777" w:rsidR="00275FC4" w:rsidRDefault="00F6707D">
            <w:proofErr w:type="spellStart"/>
            <w:r>
              <w:rPr>
                <w:b/>
                <w:sz w:val="20"/>
              </w:rPr>
              <w:t>Probabilidad</w:t>
            </w:r>
            <w:proofErr w:type="spellEnd"/>
          </w:p>
        </w:tc>
        <w:tc>
          <w:tcPr>
            <w:tcW w:w="1987" w:type="dxa"/>
            <w:shd w:val="clear" w:color="auto" w:fill="D9EAF7"/>
          </w:tcPr>
          <w:p w14:paraId="1DB1189A" w14:textId="77777777" w:rsidR="00275FC4" w:rsidRDefault="00F6707D">
            <w:proofErr w:type="spellStart"/>
            <w:r>
              <w:rPr>
                <w:b/>
                <w:sz w:val="20"/>
              </w:rPr>
              <w:t>Impacto</w:t>
            </w:r>
            <w:proofErr w:type="spellEnd"/>
          </w:p>
        </w:tc>
        <w:tc>
          <w:tcPr>
            <w:tcW w:w="1987" w:type="dxa"/>
            <w:shd w:val="clear" w:color="auto" w:fill="D9EAF7"/>
          </w:tcPr>
          <w:p w14:paraId="2E098185" w14:textId="77777777" w:rsidR="00275FC4" w:rsidRDefault="00F6707D">
            <w:r>
              <w:rPr>
                <w:b/>
                <w:sz w:val="20"/>
              </w:rPr>
              <w:t xml:space="preserve">Respuesta / </w:t>
            </w:r>
            <w:proofErr w:type="spellStart"/>
            <w:r>
              <w:rPr>
                <w:b/>
                <w:sz w:val="20"/>
              </w:rPr>
              <w:t>mitigación</w:t>
            </w:r>
            <w:proofErr w:type="spellEnd"/>
          </w:p>
        </w:tc>
        <w:tc>
          <w:tcPr>
            <w:tcW w:w="1987" w:type="dxa"/>
            <w:shd w:val="clear" w:color="auto" w:fill="D9EAF7"/>
          </w:tcPr>
          <w:p w14:paraId="3DBAA049" w14:textId="77777777" w:rsidR="00275FC4" w:rsidRDefault="00F6707D">
            <w:proofErr w:type="spellStart"/>
            <w:r>
              <w:rPr>
                <w:b/>
                <w:sz w:val="20"/>
              </w:rPr>
              <w:t>Responsable</w:t>
            </w:r>
            <w:proofErr w:type="spellEnd"/>
          </w:p>
        </w:tc>
      </w:tr>
      <w:tr w:rsidR="00275FC4" w14:paraId="703C29AF" w14:textId="77777777">
        <w:tc>
          <w:tcPr>
            <w:tcW w:w="1987" w:type="dxa"/>
          </w:tcPr>
          <w:p w14:paraId="1A45DE64" w14:textId="77777777" w:rsidR="00275FC4" w:rsidRDefault="00275FC4"/>
        </w:tc>
        <w:tc>
          <w:tcPr>
            <w:tcW w:w="1987" w:type="dxa"/>
          </w:tcPr>
          <w:p w14:paraId="05715835" w14:textId="77777777" w:rsidR="00275FC4" w:rsidRDefault="00275FC4"/>
        </w:tc>
        <w:tc>
          <w:tcPr>
            <w:tcW w:w="1987" w:type="dxa"/>
          </w:tcPr>
          <w:p w14:paraId="68518D5E" w14:textId="77777777" w:rsidR="00275FC4" w:rsidRDefault="00275FC4"/>
        </w:tc>
        <w:tc>
          <w:tcPr>
            <w:tcW w:w="1987" w:type="dxa"/>
          </w:tcPr>
          <w:p w14:paraId="1BA93E1F" w14:textId="77777777" w:rsidR="00275FC4" w:rsidRDefault="00275FC4"/>
        </w:tc>
        <w:tc>
          <w:tcPr>
            <w:tcW w:w="1987" w:type="dxa"/>
          </w:tcPr>
          <w:p w14:paraId="46C0DF1D" w14:textId="77777777" w:rsidR="00275FC4" w:rsidRDefault="00275FC4"/>
        </w:tc>
      </w:tr>
      <w:tr w:rsidR="00275FC4" w14:paraId="548ED543" w14:textId="77777777">
        <w:tc>
          <w:tcPr>
            <w:tcW w:w="1987" w:type="dxa"/>
          </w:tcPr>
          <w:p w14:paraId="4F1809B9" w14:textId="77777777" w:rsidR="00275FC4" w:rsidRDefault="00275FC4"/>
        </w:tc>
        <w:tc>
          <w:tcPr>
            <w:tcW w:w="1987" w:type="dxa"/>
          </w:tcPr>
          <w:p w14:paraId="6839CE74" w14:textId="77777777" w:rsidR="00275FC4" w:rsidRDefault="00275FC4"/>
        </w:tc>
        <w:tc>
          <w:tcPr>
            <w:tcW w:w="1987" w:type="dxa"/>
          </w:tcPr>
          <w:p w14:paraId="0CB22697" w14:textId="77777777" w:rsidR="00275FC4" w:rsidRDefault="00275FC4"/>
        </w:tc>
        <w:tc>
          <w:tcPr>
            <w:tcW w:w="1987" w:type="dxa"/>
          </w:tcPr>
          <w:p w14:paraId="297F184B" w14:textId="77777777" w:rsidR="00275FC4" w:rsidRDefault="00275FC4"/>
        </w:tc>
        <w:tc>
          <w:tcPr>
            <w:tcW w:w="1987" w:type="dxa"/>
          </w:tcPr>
          <w:p w14:paraId="0BD3B9E2" w14:textId="77777777" w:rsidR="00275FC4" w:rsidRDefault="00275FC4"/>
        </w:tc>
      </w:tr>
      <w:tr w:rsidR="00275FC4" w14:paraId="45E3CAF9" w14:textId="77777777">
        <w:tc>
          <w:tcPr>
            <w:tcW w:w="1987" w:type="dxa"/>
          </w:tcPr>
          <w:p w14:paraId="06985418" w14:textId="77777777" w:rsidR="00275FC4" w:rsidRDefault="00275FC4"/>
        </w:tc>
        <w:tc>
          <w:tcPr>
            <w:tcW w:w="1987" w:type="dxa"/>
          </w:tcPr>
          <w:p w14:paraId="1CDECDA6" w14:textId="77777777" w:rsidR="00275FC4" w:rsidRDefault="00275FC4"/>
        </w:tc>
        <w:tc>
          <w:tcPr>
            <w:tcW w:w="1987" w:type="dxa"/>
          </w:tcPr>
          <w:p w14:paraId="2A84243C" w14:textId="77777777" w:rsidR="00275FC4" w:rsidRDefault="00275FC4"/>
        </w:tc>
        <w:tc>
          <w:tcPr>
            <w:tcW w:w="1987" w:type="dxa"/>
          </w:tcPr>
          <w:p w14:paraId="2A6EDDDA" w14:textId="77777777" w:rsidR="00275FC4" w:rsidRDefault="00275FC4"/>
        </w:tc>
        <w:tc>
          <w:tcPr>
            <w:tcW w:w="1987" w:type="dxa"/>
          </w:tcPr>
          <w:p w14:paraId="7A41B5AE" w14:textId="77777777" w:rsidR="00275FC4" w:rsidRDefault="00275FC4"/>
        </w:tc>
      </w:tr>
      <w:tr w:rsidR="00275FC4" w14:paraId="22EA960B" w14:textId="77777777">
        <w:tc>
          <w:tcPr>
            <w:tcW w:w="1987" w:type="dxa"/>
          </w:tcPr>
          <w:p w14:paraId="4EEE888D" w14:textId="77777777" w:rsidR="00275FC4" w:rsidRDefault="00275FC4"/>
        </w:tc>
        <w:tc>
          <w:tcPr>
            <w:tcW w:w="1987" w:type="dxa"/>
          </w:tcPr>
          <w:p w14:paraId="2FF957C0" w14:textId="77777777" w:rsidR="00275FC4" w:rsidRDefault="00275FC4"/>
        </w:tc>
        <w:tc>
          <w:tcPr>
            <w:tcW w:w="1987" w:type="dxa"/>
          </w:tcPr>
          <w:p w14:paraId="0BA82204" w14:textId="77777777" w:rsidR="00275FC4" w:rsidRDefault="00275FC4"/>
        </w:tc>
        <w:tc>
          <w:tcPr>
            <w:tcW w:w="1987" w:type="dxa"/>
          </w:tcPr>
          <w:p w14:paraId="4C2DAEF2" w14:textId="77777777" w:rsidR="00275FC4" w:rsidRDefault="00275FC4"/>
        </w:tc>
        <w:tc>
          <w:tcPr>
            <w:tcW w:w="1987" w:type="dxa"/>
          </w:tcPr>
          <w:p w14:paraId="0F9D5C4C" w14:textId="77777777" w:rsidR="00275FC4" w:rsidRDefault="00275FC4"/>
        </w:tc>
      </w:tr>
    </w:tbl>
    <w:p w14:paraId="1C8AF3F2" w14:textId="77777777" w:rsidR="00275FC4" w:rsidRPr="000520CE" w:rsidRDefault="00F6707D">
      <w:pPr>
        <w:pStyle w:val="Ttulo2"/>
        <w:rPr>
          <w:lang w:val="es-CO"/>
        </w:rPr>
      </w:pPr>
      <w:r w:rsidRPr="000520CE">
        <w:rPr>
          <w:lang w:val="es-CO"/>
        </w:rPr>
        <w:t>10.11 Evidencias requeridas para el segundo corte</w:t>
      </w:r>
    </w:p>
    <w:p w14:paraId="19BD5D7D" w14:textId="77777777" w:rsidR="00275FC4" w:rsidRPr="000520CE" w:rsidRDefault="00F6707D">
      <w:pPr>
        <w:pStyle w:val="Listaconvietas"/>
        <w:spacing w:after="40"/>
        <w:rPr>
          <w:lang w:val="es-CO"/>
        </w:rPr>
      </w:pPr>
      <w:r w:rsidRPr="000520CE">
        <w:rPr>
          <w:lang w:val="es-CO"/>
        </w:rPr>
        <w:t>Documento actualizado hasta la sección 8.</w:t>
      </w:r>
    </w:p>
    <w:p w14:paraId="10B83E55" w14:textId="77777777" w:rsidR="00275FC4" w:rsidRPr="000520CE" w:rsidRDefault="00F6707D">
      <w:pPr>
        <w:pStyle w:val="Listaconvietas"/>
        <w:spacing w:after="40"/>
        <w:rPr>
          <w:lang w:val="es-CO"/>
        </w:rPr>
      </w:pPr>
      <w:r w:rsidRPr="000520CE">
        <w:rPr>
          <w:lang w:val="es-CO"/>
        </w:rPr>
        <w:t>Backlog priorizado y planificación de iteraciones.</w:t>
      </w:r>
    </w:p>
    <w:p w14:paraId="073C0605" w14:textId="77777777" w:rsidR="00275FC4" w:rsidRPr="000520CE" w:rsidRDefault="00F6707D">
      <w:pPr>
        <w:pStyle w:val="Listaconvietas"/>
        <w:spacing w:after="40"/>
        <w:rPr>
          <w:lang w:val="es-CO"/>
        </w:rPr>
      </w:pPr>
      <w:r w:rsidRPr="000520CE">
        <w:rPr>
          <w:lang w:val="es-CO"/>
        </w:rPr>
        <w:t>Repositorio creado y con historial de trabajo del equipo.</w:t>
      </w:r>
    </w:p>
    <w:p w14:paraId="24BF97B4" w14:textId="77777777" w:rsidR="00275FC4" w:rsidRPr="000520CE" w:rsidRDefault="00F6707D">
      <w:pPr>
        <w:pStyle w:val="Listaconvietas"/>
        <w:spacing w:after="40"/>
        <w:rPr>
          <w:lang w:val="es-CO"/>
        </w:rPr>
      </w:pPr>
      <w:r w:rsidRPr="000520CE">
        <w:rPr>
          <w:lang w:val="es-CO"/>
        </w:rPr>
        <w:t>Arquitectura y modelo de datos definidos.</w:t>
      </w:r>
    </w:p>
    <w:p w14:paraId="652B9C78" w14:textId="77777777" w:rsidR="00275FC4" w:rsidRPr="000520CE" w:rsidRDefault="00F6707D">
      <w:pPr>
        <w:pStyle w:val="Listaconvietas"/>
        <w:spacing w:after="40"/>
        <w:rPr>
          <w:lang w:val="es-CO"/>
        </w:rPr>
      </w:pPr>
      <w:r w:rsidRPr="000520CE">
        <w:rPr>
          <w:lang w:val="es-CO"/>
        </w:rPr>
        <w:t>Prototipo o d</w:t>
      </w:r>
      <w:r w:rsidRPr="000520CE">
        <w:rPr>
          <w:lang w:val="es-CO"/>
        </w:rPr>
        <w:t>iseño de las interfaces principales.</w:t>
      </w:r>
    </w:p>
    <w:p w14:paraId="551E9DC1" w14:textId="77777777" w:rsidR="00275FC4" w:rsidRPr="000520CE" w:rsidRDefault="00F6707D">
      <w:pPr>
        <w:pStyle w:val="Listaconvietas"/>
        <w:spacing w:after="40"/>
        <w:rPr>
          <w:lang w:val="es-CO"/>
        </w:rPr>
      </w:pPr>
      <w:r w:rsidRPr="000520CE">
        <w:rPr>
          <w:lang w:val="es-CO"/>
        </w:rPr>
        <w:t>Avance funcional demostrable acordado con el docente.</w:t>
      </w:r>
    </w:p>
    <w:p w14:paraId="1296E01D" w14:textId="77777777" w:rsidR="00275FC4" w:rsidRPr="000520CE" w:rsidRDefault="00F6707D">
      <w:pPr>
        <w:pStyle w:val="Listaconvietas"/>
        <w:spacing w:after="40"/>
        <w:rPr>
          <w:lang w:val="es-CO"/>
        </w:rPr>
      </w:pPr>
      <w:r w:rsidRPr="000520CE">
        <w:rPr>
          <w:lang w:val="es-CO"/>
        </w:rPr>
        <w:t>Presentación o demostración del avance.</w:t>
      </w:r>
    </w:p>
    <w:p w14:paraId="41207AB2" w14:textId="77777777" w:rsidR="00275FC4" w:rsidRPr="000520CE" w:rsidRDefault="00F6707D">
      <w:pPr>
        <w:rPr>
          <w:lang w:val="es-CO"/>
        </w:rPr>
      </w:pPr>
      <w:r w:rsidRPr="000520CE">
        <w:rPr>
          <w:lang w:val="es-CO"/>
        </w:rPr>
        <w:br w:type="page"/>
      </w:r>
    </w:p>
    <w:p w14:paraId="160FE76B" w14:textId="77777777" w:rsidR="00275FC4" w:rsidRPr="000520CE" w:rsidRDefault="00F6707D">
      <w:pPr>
        <w:pStyle w:val="Ttulo1"/>
        <w:rPr>
          <w:lang w:val="es-CO"/>
        </w:rPr>
      </w:pPr>
      <w:r w:rsidRPr="000520CE">
        <w:rPr>
          <w:lang w:val="es-CO"/>
        </w:rPr>
        <w:t>10. TERCER CORTE — Construcción, pruebas y entrega</w:t>
      </w:r>
    </w:p>
    <w:p w14:paraId="7B2DA4CC" w14:textId="77777777" w:rsidR="00275FC4" w:rsidRPr="000520CE" w:rsidRDefault="00F6707D">
      <w:pPr>
        <w:pStyle w:val="GuiaEstudiante"/>
        <w:rPr>
          <w:lang w:val="es-CO"/>
        </w:rPr>
      </w:pPr>
      <w:r w:rsidRPr="000520CE">
        <w:rPr>
          <w:lang w:val="es-CO"/>
        </w:rPr>
        <w:t>Propósito del corte: convertir el diseño en un producto integrado y veri</w:t>
      </w:r>
      <w:r w:rsidRPr="000520CE">
        <w:rPr>
          <w:lang w:val="es-CO"/>
        </w:rPr>
        <w:t>ficable. La evaluación debe apoyarse en evidencia del software funcionando, el repositorio, las pruebas y la trazabilidad entre lo prometido y lo construido.</w:t>
      </w:r>
    </w:p>
    <w:p w14:paraId="21181767" w14:textId="77777777" w:rsidR="00275FC4" w:rsidRPr="000520CE" w:rsidRDefault="00F6707D">
      <w:pPr>
        <w:pStyle w:val="Instruccin"/>
        <w:spacing w:after="100"/>
        <w:rPr>
          <w:lang w:val="es-CO"/>
        </w:rPr>
      </w:pPr>
      <w:r w:rsidRPr="000520CE">
        <w:rPr>
          <w:lang w:val="es-CO"/>
        </w:rPr>
        <w:t>En el tercer corte el foco está en la ejecución: producto funcional, calidad, trazabilidad, eviden</w:t>
      </w:r>
      <w:r w:rsidRPr="000520CE">
        <w:rPr>
          <w:lang w:val="es-CO"/>
        </w:rPr>
        <w:t>cia técnica y capacidad del equipo para explicar las decisiones tomadas.</w:t>
      </w:r>
    </w:p>
    <w:p w14:paraId="34469679" w14:textId="77777777" w:rsidR="00275FC4" w:rsidRPr="000520CE" w:rsidRDefault="00F6707D">
      <w:pPr>
        <w:pStyle w:val="Ttulo2"/>
        <w:rPr>
          <w:lang w:val="es-CO"/>
        </w:rPr>
      </w:pPr>
      <w:r w:rsidRPr="000520CE">
        <w:rPr>
          <w:lang w:val="es-CO"/>
        </w:rPr>
        <w:t xml:space="preserve">10.1 Evolución del producto y </w:t>
      </w:r>
      <w:proofErr w:type="spellStart"/>
      <w:r w:rsidRPr="000520CE">
        <w:rPr>
          <w:lang w:val="es-CO"/>
        </w:rPr>
        <w:t>sprints</w:t>
      </w:r>
      <w:proofErr w:type="spellEnd"/>
    </w:p>
    <w:p w14:paraId="13076173" w14:textId="77777777" w:rsidR="00275FC4" w:rsidRPr="000520CE" w:rsidRDefault="00F6707D">
      <w:pPr>
        <w:pStyle w:val="GuiaEstudiante"/>
        <w:rPr>
          <w:lang w:val="es-CO"/>
        </w:rPr>
      </w:pPr>
      <w:r w:rsidRPr="000520CE">
        <w:rPr>
          <w:lang w:val="es-CO"/>
        </w:rPr>
        <w:t>Documente qué ocurrió realmente en cada iteración: objetivo, trabajo terminado, cambios de alcance, dificultades y decisiones. No reconstruya una</w:t>
      </w:r>
      <w:r w:rsidRPr="000520CE">
        <w:rPr>
          <w:lang w:val="es-CO"/>
        </w:rPr>
        <w:t xml:space="preserve"> historia idealizada; se espera una reflexión fiel del proceso.</w:t>
      </w:r>
    </w:p>
    <w:p w14:paraId="1D3222D1" w14:textId="77777777" w:rsidR="00275FC4" w:rsidRPr="000520CE" w:rsidRDefault="00F6707D">
      <w:pPr>
        <w:pStyle w:val="Instruccin"/>
        <w:spacing w:after="100"/>
        <w:rPr>
          <w:lang w:val="es-CO"/>
        </w:rPr>
      </w:pPr>
      <w:r w:rsidRPr="000520CE">
        <w:rPr>
          <w:lang w:val="es-CO"/>
        </w:rPr>
        <w:t>Resuma cada iteración realizada, indicando objetivo, trabajo completado, pendientes, dificultades y decisiones tomadas.</w:t>
      </w:r>
    </w:p>
    <w:tbl>
      <w:tblPr>
        <w:tblStyle w:val="Tablaconcuadrcula"/>
        <w:tblW w:w="0" w:type="auto"/>
        <w:tblLook w:val="04A0" w:firstRow="1" w:lastRow="0" w:firstColumn="1" w:lastColumn="0" w:noHBand="0" w:noVBand="1"/>
      </w:tblPr>
      <w:tblGrid>
        <w:gridCol w:w="1985"/>
        <w:gridCol w:w="1985"/>
        <w:gridCol w:w="1986"/>
        <w:gridCol w:w="1985"/>
        <w:gridCol w:w="1985"/>
      </w:tblGrid>
      <w:tr w:rsidR="00275FC4" w14:paraId="7F3CA2A1" w14:textId="77777777">
        <w:tc>
          <w:tcPr>
            <w:tcW w:w="1987" w:type="dxa"/>
            <w:shd w:val="clear" w:color="auto" w:fill="E2F0D9"/>
          </w:tcPr>
          <w:p w14:paraId="276E5B95" w14:textId="77777777" w:rsidR="00275FC4" w:rsidRDefault="00F6707D">
            <w:proofErr w:type="spellStart"/>
            <w:r>
              <w:rPr>
                <w:b/>
                <w:sz w:val="20"/>
              </w:rPr>
              <w:t>Iteración</w:t>
            </w:r>
            <w:proofErr w:type="spellEnd"/>
          </w:p>
        </w:tc>
        <w:tc>
          <w:tcPr>
            <w:tcW w:w="1987" w:type="dxa"/>
            <w:shd w:val="clear" w:color="auto" w:fill="E2F0D9"/>
          </w:tcPr>
          <w:p w14:paraId="4FBC2AAF" w14:textId="77777777" w:rsidR="00275FC4" w:rsidRDefault="00F6707D">
            <w:proofErr w:type="spellStart"/>
            <w:r>
              <w:rPr>
                <w:b/>
                <w:sz w:val="20"/>
              </w:rPr>
              <w:t>Objetivo</w:t>
            </w:r>
            <w:proofErr w:type="spellEnd"/>
          </w:p>
        </w:tc>
        <w:tc>
          <w:tcPr>
            <w:tcW w:w="1987" w:type="dxa"/>
            <w:shd w:val="clear" w:color="auto" w:fill="E2F0D9"/>
          </w:tcPr>
          <w:p w14:paraId="00BE6753" w14:textId="77777777" w:rsidR="00275FC4" w:rsidRDefault="00F6707D">
            <w:proofErr w:type="spellStart"/>
            <w:r>
              <w:rPr>
                <w:b/>
                <w:sz w:val="20"/>
              </w:rPr>
              <w:t>Completado</w:t>
            </w:r>
            <w:proofErr w:type="spellEnd"/>
          </w:p>
        </w:tc>
        <w:tc>
          <w:tcPr>
            <w:tcW w:w="1987" w:type="dxa"/>
            <w:shd w:val="clear" w:color="auto" w:fill="E2F0D9"/>
          </w:tcPr>
          <w:p w14:paraId="238E9646" w14:textId="77777777" w:rsidR="00275FC4" w:rsidRDefault="00F6707D">
            <w:proofErr w:type="spellStart"/>
            <w:r>
              <w:rPr>
                <w:b/>
                <w:sz w:val="20"/>
              </w:rPr>
              <w:t>Pendiente</w:t>
            </w:r>
            <w:proofErr w:type="spellEnd"/>
            <w:r>
              <w:rPr>
                <w:b/>
                <w:sz w:val="20"/>
              </w:rPr>
              <w:t xml:space="preserve"> / </w:t>
            </w:r>
            <w:proofErr w:type="spellStart"/>
            <w:r>
              <w:rPr>
                <w:b/>
                <w:sz w:val="20"/>
              </w:rPr>
              <w:t>cambio</w:t>
            </w:r>
            <w:proofErr w:type="spellEnd"/>
          </w:p>
        </w:tc>
        <w:tc>
          <w:tcPr>
            <w:tcW w:w="1987" w:type="dxa"/>
            <w:shd w:val="clear" w:color="auto" w:fill="E2F0D9"/>
          </w:tcPr>
          <w:p w14:paraId="3027BAF9" w14:textId="77777777" w:rsidR="00275FC4" w:rsidRDefault="00F6707D">
            <w:proofErr w:type="spellStart"/>
            <w:r>
              <w:rPr>
                <w:b/>
                <w:sz w:val="20"/>
              </w:rPr>
              <w:t>Evidencia</w:t>
            </w:r>
            <w:proofErr w:type="spellEnd"/>
          </w:p>
        </w:tc>
      </w:tr>
      <w:tr w:rsidR="00275FC4" w14:paraId="30BAFAC0" w14:textId="77777777">
        <w:tc>
          <w:tcPr>
            <w:tcW w:w="1987" w:type="dxa"/>
          </w:tcPr>
          <w:p w14:paraId="5437FD93" w14:textId="77777777" w:rsidR="00275FC4" w:rsidRDefault="00F6707D">
            <w:r>
              <w:rPr>
                <w:sz w:val="20"/>
              </w:rPr>
              <w:t>1</w:t>
            </w:r>
          </w:p>
        </w:tc>
        <w:tc>
          <w:tcPr>
            <w:tcW w:w="1987" w:type="dxa"/>
          </w:tcPr>
          <w:p w14:paraId="0307D509" w14:textId="77777777" w:rsidR="00275FC4" w:rsidRDefault="00275FC4"/>
        </w:tc>
        <w:tc>
          <w:tcPr>
            <w:tcW w:w="1987" w:type="dxa"/>
          </w:tcPr>
          <w:p w14:paraId="5E846B92" w14:textId="77777777" w:rsidR="00275FC4" w:rsidRDefault="00275FC4"/>
        </w:tc>
        <w:tc>
          <w:tcPr>
            <w:tcW w:w="1987" w:type="dxa"/>
          </w:tcPr>
          <w:p w14:paraId="191FADD0" w14:textId="77777777" w:rsidR="00275FC4" w:rsidRDefault="00275FC4"/>
        </w:tc>
        <w:tc>
          <w:tcPr>
            <w:tcW w:w="1987" w:type="dxa"/>
          </w:tcPr>
          <w:p w14:paraId="6F5BD303" w14:textId="77777777" w:rsidR="00275FC4" w:rsidRDefault="00275FC4"/>
        </w:tc>
      </w:tr>
      <w:tr w:rsidR="00275FC4" w14:paraId="765F783E" w14:textId="77777777">
        <w:tc>
          <w:tcPr>
            <w:tcW w:w="1987" w:type="dxa"/>
          </w:tcPr>
          <w:p w14:paraId="10325784" w14:textId="77777777" w:rsidR="00275FC4" w:rsidRDefault="00F6707D">
            <w:r>
              <w:rPr>
                <w:sz w:val="20"/>
              </w:rPr>
              <w:t>2</w:t>
            </w:r>
          </w:p>
        </w:tc>
        <w:tc>
          <w:tcPr>
            <w:tcW w:w="1987" w:type="dxa"/>
          </w:tcPr>
          <w:p w14:paraId="76542C88" w14:textId="77777777" w:rsidR="00275FC4" w:rsidRDefault="00275FC4"/>
        </w:tc>
        <w:tc>
          <w:tcPr>
            <w:tcW w:w="1987" w:type="dxa"/>
          </w:tcPr>
          <w:p w14:paraId="163D457C" w14:textId="77777777" w:rsidR="00275FC4" w:rsidRDefault="00275FC4"/>
        </w:tc>
        <w:tc>
          <w:tcPr>
            <w:tcW w:w="1987" w:type="dxa"/>
          </w:tcPr>
          <w:p w14:paraId="479F6510" w14:textId="77777777" w:rsidR="00275FC4" w:rsidRDefault="00275FC4"/>
        </w:tc>
        <w:tc>
          <w:tcPr>
            <w:tcW w:w="1987" w:type="dxa"/>
          </w:tcPr>
          <w:p w14:paraId="48F4E76F" w14:textId="77777777" w:rsidR="00275FC4" w:rsidRDefault="00275FC4"/>
        </w:tc>
      </w:tr>
      <w:tr w:rsidR="00275FC4" w14:paraId="7B850D4C" w14:textId="77777777">
        <w:tc>
          <w:tcPr>
            <w:tcW w:w="1987" w:type="dxa"/>
          </w:tcPr>
          <w:p w14:paraId="4794EA71" w14:textId="77777777" w:rsidR="00275FC4" w:rsidRDefault="00F6707D">
            <w:r>
              <w:rPr>
                <w:sz w:val="20"/>
              </w:rPr>
              <w:t>3</w:t>
            </w:r>
          </w:p>
        </w:tc>
        <w:tc>
          <w:tcPr>
            <w:tcW w:w="1987" w:type="dxa"/>
          </w:tcPr>
          <w:p w14:paraId="36F2DE13" w14:textId="77777777" w:rsidR="00275FC4" w:rsidRDefault="00275FC4"/>
        </w:tc>
        <w:tc>
          <w:tcPr>
            <w:tcW w:w="1987" w:type="dxa"/>
          </w:tcPr>
          <w:p w14:paraId="1E3E3D65" w14:textId="77777777" w:rsidR="00275FC4" w:rsidRDefault="00275FC4"/>
        </w:tc>
        <w:tc>
          <w:tcPr>
            <w:tcW w:w="1987" w:type="dxa"/>
          </w:tcPr>
          <w:p w14:paraId="54C611E6" w14:textId="77777777" w:rsidR="00275FC4" w:rsidRDefault="00275FC4"/>
        </w:tc>
        <w:tc>
          <w:tcPr>
            <w:tcW w:w="1987" w:type="dxa"/>
          </w:tcPr>
          <w:p w14:paraId="4DA985F6" w14:textId="77777777" w:rsidR="00275FC4" w:rsidRDefault="00275FC4"/>
        </w:tc>
      </w:tr>
      <w:tr w:rsidR="00275FC4" w14:paraId="6D567271" w14:textId="77777777">
        <w:tc>
          <w:tcPr>
            <w:tcW w:w="1987" w:type="dxa"/>
          </w:tcPr>
          <w:p w14:paraId="3A5C2222" w14:textId="77777777" w:rsidR="00275FC4" w:rsidRDefault="00F6707D">
            <w:r>
              <w:rPr>
                <w:sz w:val="20"/>
              </w:rPr>
              <w:t>4</w:t>
            </w:r>
          </w:p>
        </w:tc>
        <w:tc>
          <w:tcPr>
            <w:tcW w:w="1987" w:type="dxa"/>
          </w:tcPr>
          <w:p w14:paraId="7B964033" w14:textId="77777777" w:rsidR="00275FC4" w:rsidRDefault="00275FC4"/>
        </w:tc>
        <w:tc>
          <w:tcPr>
            <w:tcW w:w="1987" w:type="dxa"/>
          </w:tcPr>
          <w:p w14:paraId="4E29DA2A" w14:textId="77777777" w:rsidR="00275FC4" w:rsidRDefault="00275FC4"/>
        </w:tc>
        <w:tc>
          <w:tcPr>
            <w:tcW w:w="1987" w:type="dxa"/>
          </w:tcPr>
          <w:p w14:paraId="36A35DFE" w14:textId="77777777" w:rsidR="00275FC4" w:rsidRDefault="00275FC4"/>
        </w:tc>
        <w:tc>
          <w:tcPr>
            <w:tcW w:w="1987" w:type="dxa"/>
          </w:tcPr>
          <w:p w14:paraId="34599FDB" w14:textId="77777777" w:rsidR="00275FC4" w:rsidRDefault="00275FC4"/>
        </w:tc>
      </w:tr>
    </w:tbl>
    <w:p w14:paraId="287149BF" w14:textId="77777777" w:rsidR="00275FC4" w:rsidRDefault="00F6707D">
      <w:pPr>
        <w:pStyle w:val="Ttulo2"/>
      </w:pPr>
      <w:r>
        <w:t xml:space="preserve">10.2 </w:t>
      </w:r>
      <w:proofErr w:type="spellStart"/>
      <w:r>
        <w:t>Funcionalidades</w:t>
      </w:r>
      <w:proofErr w:type="spellEnd"/>
      <w:r>
        <w:t xml:space="preserve"> </w:t>
      </w:r>
      <w:proofErr w:type="spellStart"/>
      <w:r>
        <w:t>implementadas</w:t>
      </w:r>
      <w:proofErr w:type="spellEnd"/>
    </w:p>
    <w:p w14:paraId="1D26DF0F" w14:textId="77777777" w:rsidR="00275FC4" w:rsidRPr="000520CE" w:rsidRDefault="00F6707D">
      <w:pPr>
        <w:pStyle w:val="GuiaEstudiante"/>
        <w:rPr>
          <w:lang w:val="es-CO"/>
        </w:rPr>
      </w:pPr>
      <w:r w:rsidRPr="000520CE">
        <w:rPr>
          <w:lang w:val="es-CO"/>
        </w:rPr>
        <w:t xml:space="preserve">Compare el resultado final con los requerimientos e historias definidos. Para cada funcionalidad indique su estado y una evidencia verificable, como prueba, captura, </w:t>
      </w:r>
      <w:proofErr w:type="spellStart"/>
      <w:r w:rsidRPr="000520CE">
        <w:rPr>
          <w:lang w:val="es-CO"/>
        </w:rPr>
        <w:t>commit</w:t>
      </w:r>
      <w:proofErr w:type="spellEnd"/>
      <w:r w:rsidRPr="000520CE">
        <w:rPr>
          <w:lang w:val="es-CO"/>
        </w:rPr>
        <w:t xml:space="preserve">, </w:t>
      </w:r>
      <w:proofErr w:type="spellStart"/>
      <w:r w:rsidRPr="000520CE">
        <w:rPr>
          <w:lang w:val="es-CO"/>
        </w:rPr>
        <w:t>issue</w:t>
      </w:r>
      <w:proofErr w:type="spellEnd"/>
      <w:r w:rsidRPr="000520CE">
        <w:rPr>
          <w:lang w:val="es-CO"/>
        </w:rPr>
        <w:t xml:space="preserve"> o </w:t>
      </w:r>
      <w:r w:rsidRPr="000520CE">
        <w:rPr>
          <w:lang w:val="es-CO"/>
        </w:rPr>
        <w:t>demostración.</w:t>
      </w:r>
    </w:p>
    <w:p w14:paraId="7747FE8A" w14:textId="77777777" w:rsidR="00275FC4" w:rsidRPr="000520CE" w:rsidRDefault="00F6707D">
      <w:pPr>
        <w:pStyle w:val="Instruccin"/>
        <w:spacing w:after="100"/>
        <w:rPr>
          <w:lang w:val="es-CO"/>
        </w:rPr>
      </w:pPr>
      <w:r w:rsidRPr="000520CE">
        <w:rPr>
          <w:lang w:val="es-CO"/>
        </w:rPr>
        <w:t>Relacione requerimientos/historias con su estado final y evidencia.</w:t>
      </w:r>
    </w:p>
    <w:tbl>
      <w:tblPr>
        <w:tblStyle w:val="Tablaconcuadrcula"/>
        <w:tblW w:w="0" w:type="auto"/>
        <w:tblLook w:val="04A0" w:firstRow="1" w:lastRow="0" w:firstColumn="1" w:lastColumn="0" w:noHBand="0" w:noVBand="1"/>
      </w:tblPr>
      <w:tblGrid>
        <w:gridCol w:w="1984"/>
        <w:gridCol w:w="1986"/>
        <w:gridCol w:w="1985"/>
        <w:gridCol w:w="1985"/>
        <w:gridCol w:w="1986"/>
      </w:tblGrid>
      <w:tr w:rsidR="00275FC4" w14:paraId="3ABEC586" w14:textId="77777777">
        <w:tc>
          <w:tcPr>
            <w:tcW w:w="1987" w:type="dxa"/>
            <w:shd w:val="clear" w:color="auto" w:fill="E2F0D9"/>
          </w:tcPr>
          <w:p w14:paraId="1FFCE7E6" w14:textId="77777777" w:rsidR="00275FC4" w:rsidRDefault="00F6707D">
            <w:r>
              <w:rPr>
                <w:b/>
                <w:sz w:val="20"/>
              </w:rPr>
              <w:t>ID</w:t>
            </w:r>
          </w:p>
        </w:tc>
        <w:tc>
          <w:tcPr>
            <w:tcW w:w="1987" w:type="dxa"/>
            <w:shd w:val="clear" w:color="auto" w:fill="E2F0D9"/>
          </w:tcPr>
          <w:p w14:paraId="44592E75" w14:textId="77777777" w:rsidR="00275FC4" w:rsidRDefault="00F6707D">
            <w:proofErr w:type="spellStart"/>
            <w:r>
              <w:rPr>
                <w:b/>
                <w:sz w:val="20"/>
              </w:rPr>
              <w:t>Funcionalidad</w:t>
            </w:r>
            <w:proofErr w:type="spellEnd"/>
          </w:p>
        </w:tc>
        <w:tc>
          <w:tcPr>
            <w:tcW w:w="1987" w:type="dxa"/>
            <w:shd w:val="clear" w:color="auto" w:fill="E2F0D9"/>
          </w:tcPr>
          <w:p w14:paraId="2C58186B" w14:textId="77777777" w:rsidR="00275FC4" w:rsidRDefault="00F6707D">
            <w:r>
              <w:rPr>
                <w:b/>
                <w:sz w:val="20"/>
              </w:rPr>
              <w:t>Estado final</w:t>
            </w:r>
          </w:p>
        </w:tc>
        <w:tc>
          <w:tcPr>
            <w:tcW w:w="1987" w:type="dxa"/>
            <w:shd w:val="clear" w:color="auto" w:fill="E2F0D9"/>
          </w:tcPr>
          <w:p w14:paraId="4AAD9983" w14:textId="77777777" w:rsidR="00275FC4" w:rsidRDefault="00F6707D">
            <w:proofErr w:type="spellStart"/>
            <w:r>
              <w:rPr>
                <w:b/>
                <w:sz w:val="20"/>
              </w:rPr>
              <w:t>Evidencia</w:t>
            </w:r>
            <w:proofErr w:type="spellEnd"/>
          </w:p>
        </w:tc>
        <w:tc>
          <w:tcPr>
            <w:tcW w:w="1987" w:type="dxa"/>
            <w:shd w:val="clear" w:color="auto" w:fill="E2F0D9"/>
          </w:tcPr>
          <w:p w14:paraId="00E70BDD" w14:textId="77777777" w:rsidR="00275FC4" w:rsidRDefault="00F6707D">
            <w:proofErr w:type="spellStart"/>
            <w:r>
              <w:rPr>
                <w:b/>
                <w:sz w:val="20"/>
              </w:rPr>
              <w:t>Observaciones</w:t>
            </w:r>
            <w:proofErr w:type="spellEnd"/>
          </w:p>
        </w:tc>
      </w:tr>
      <w:tr w:rsidR="00275FC4" w14:paraId="235AFB94" w14:textId="77777777">
        <w:tc>
          <w:tcPr>
            <w:tcW w:w="1987" w:type="dxa"/>
          </w:tcPr>
          <w:p w14:paraId="43AC6DE9" w14:textId="77777777" w:rsidR="00275FC4" w:rsidRDefault="00275FC4"/>
        </w:tc>
        <w:tc>
          <w:tcPr>
            <w:tcW w:w="1987" w:type="dxa"/>
          </w:tcPr>
          <w:p w14:paraId="49016CD8" w14:textId="77777777" w:rsidR="00275FC4" w:rsidRDefault="00275FC4"/>
        </w:tc>
        <w:tc>
          <w:tcPr>
            <w:tcW w:w="1987" w:type="dxa"/>
          </w:tcPr>
          <w:p w14:paraId="56B97535" w14:textId="77777777" w:rsidR="00275FC4" w:rsidRDefault="00275FC4"/>
        </w:tc>
        <w:tc>
          <w:tcPr>
            <w:tcW w:w="1987" w:type="dxa"/>
          </w:tcPr>
          <w:p w14:paraId="23D24AD2" w14:textId="77777777" w:rsidR="00275FC4" w:rsidRDefault="00275FC4"/>
        </w:tc>
        <w:tc>
          <w:tcPr>
            <w:tcW w:w="1987" w:type="dxa"/>
          </w:tcPr>
          <w:p w14:paraId="558D2897" w14:textId="77777777" w:rsidR="00275FC4" w:rsidRDefault="00275FC4"/>
        </w:tc>
      </w:tr>
      <w:tr w:rsidR="00275FC4" w14:paraId="2A4BFD1A" w14:textId="77777777">
        <w:tc>
          <w:tcPr>
            <w:tcW w:w="1987" w:type="dxa"/>
          </w:tcPr>
          <w:p w14:paraId="7472249E" w14:textId="77777777" w:rsidR="00275FC4" w:rsidRDefault="00275FC4"/>
        </w:tc>
        <w:tc>
          <w:tcPr>
            <w:tcW w:w="1987" w:type="dxa"/>
          </w:tcPr>
          <w:p w14:paraId="59F3C904" w14:textId="77777777" w:rsidR="00275FC4" w:rsidRDefault="00275FC4"/>
        </w:tc>
        <w:tc>
          <w:tcPr>
            <w:tcW w:w="1987" w:type="dxa"/>
          </w:tcPr>
          <w:p w14:paraId="787395F6" w14:textId="77777777" w:rsidR="00275FC4" w:rsidRDefault="00275FC4"/>
        </w:tc>
        <w:tc>
          <w:tcPr>
            <w:tcW w:w="1987" w:type="dxa"/>
          </w:tcPr>
          <w:p w14:paraId="054CF3B5" w14:textId="77777777" w:rsidR="00275FC4" w:rsidRDefault="00275FC4"/>
        </w:tc>
        <w:tc>
          <w:tcPr>
            <w:tcW w:w="1987" w:type="dxa"/>
          </w:tcPr>
          <w:p w14:paraId="742E2B9C" w14:textId="77777777" w:rsidR="00275FC4" w:rsidRDefault="00275FC4"/>
        </w:tc>
      </w:tr>
      <w:tr w:rsidR="00275FC4" w14:paraId="31982F1C" w14:textId="77777777">
        <w:tc>
          <w:tcPr>
            <w:tcW w:w="1987" w:type="dxa"/>
          </w:tcPr>
          <w:p w14:paraId="4039AAFB" w14:textId="77777777" w:rsidR="00275FC4" w:rsidRDefault="00275FC4"/>
        </w:tc>
        <w:tc>
          <w:tcPr>
            <w:tcW w:w="1987" w:type="dxa"/>
          </w:tcPr>
          <w:p w14:paraId="7F614588" w14:textId="77777777" w:rsidR="00275FC4" w:rsidRDefault="00275FC4"/>
        </w:tc>
        <w:tc>
          <w:tcPr>
            <w:tcW w:w="1987" w:type="dxa"/>
          </w:tcPr>
          <w:p w14:paraId="51B57741" w14:textId="77777777" w:rsidR="00275FC4" w:rsidRDefault="00275FC4"/>
        </w:tc>
        <w:tc>
          <w:tcPr>
            <w:tcW w:w="1987" w:type="dxa"/>
          </w:tcPr>
          <w:p w14:paraId="39ACD467" w14:textId="77777777" w:rsidR="00275FC4" w:rsidRDefault="00275FC4"/>
        </w:tc>
        <w:tc>
          <w:tcPr>
            <w:tcW w:w="1987" w:type="dxa"/>
          </w:tcPr>
          <w:p w14:paraId="365D3A73" w14:textId="77777777" w:rsidR="00275FC4" w:rsidRDefault="00275FC4"/>
        </w:tc>
      </w:tr>
      <w:tr w:rsidR="00275FC4" w14:paraId="35105646" w14:textId="77777777">
        <w:tc>
          <w:tcPr>
            <w:tcW w:w="1987" w:type="dxa"/>
          </w:tcPr>
          <w:p w14:paraId="36541D23" w14:textId="77777777" w:rsidR="00275FC4" w:rsidRDefault="00275FC4"/>
        </w:tc>
        <w:tc>
          <w:tcPr>
            <w:tcW w:w="1987" w:type="dxa"/>
          </w:tcPr>
          <w:p w14:paraId="53EEAAFE" w14:textId="77777777" w:rsidR="00275FC4" w:rsidRDefault="00275FC4"/>
        </w:tc>
        <w:tc>
          <w:tcPr>
            <w:tcW w:w="1987" w:type="dxa"/>
          </w:tcPr>
          <w:p w14:paraId="0622C5F7" w14:textId="77777777" w:rsidR="00275FC4" w:rsidRDefault="00275FC4"/>
        </w:tc>
        <w:tc>
          <w:tcPr>
            <w:tcW w:w="1987" w:type="dxa"/>
          </w:tcPr>
          <w:p w14:paraId="7F115996" w14:textId="77777777" w:rsidR="00275FC4" w:rsidRDefault="00275FC4"/>
        </w:tc>
        <w:tc>
          <w:tcPr>
            <w:tcW w:w="1987" w:type="dxa"/>
          </w:tcPr>
          <w:p w14:paraId="57A6CCEC" w14:textId="77777777" w:rsidR="00275FC4" w:rsidRDefault="00275FC4"/>
        </w:tc>
      </w:tr>
      <w:tr w:rsidR="00275FC4" w14:paraId="7C9CA74F" w14:textId="77777777">
        <w:tc>
          <w:tcPr>
            <w:tcW w:w="1987" w:type="dxa"/>
          </w:tcPr>
          <w:p w14:paraId="4ECA7B6B" w14:textId="77777777" w:rsidR="00275FC4" w:rsidRDefault="00275FC4"/>
        </w:tc>
        <w:tc>
          <w:tcPr>
            <w:tcW w:w="1987" w:type="dxa"/>
          </w:tcPr>
          <w:p w14:paraId="48ED965B" w14:textId="77777777" w:rsidR="00275FC4" w:rsidRDefault="00275FC4"/>
        </w:tc>
        <w:tc>
          <w:tcPr>
            <w:tcW w:w="1987" w:type="dxa"/>
          </w:tcPr>
          <w:p w14:paraId="5DADFCC5" w14:textId="77777777" w:rsidR="00275FC4" w:rsidRDefault="00275FC4"/>
        </w:tc>
        <w:tc>
          <w:tcPr>
            <w:tcW w:w="1987" w:type="dxa"/>
          </w:tcPr>
          <w:p w14:paraId="76C6F7FE" w14:textId="77777777" w:rsidR="00275FC4" w:rsidRDefault="00275FC4"/>
        </w:tc>
        <w:tc>
          <w:tcPr>
            <w:tcW w:w="1987" w:type="dxa"/>
          </w:tcPr>
          <w:p w14:paraId="4A24B0BA" w14:textId="77777777" w:rsidR="00275FC4" w:rsidRDefault="00275FC4"/>
        </w:tc>
      </w:tr>
      <w:tr w:rsidR="00275FC4" w14:paraId="674E8DE9" w14:textId="77777777">
        <w:tc>
          <w:tcPr>
            <w:tcW w:w="1987" w:type="dxa"/>
          </w:tcPr>
          <w:p w14:paraId="20CB7671" w14:textId="77777777" w:rsidR="00275FC4" w:rsidRDefault="00275FC4"/>
        </w:tc>
        <w:tc>
          <w:tcPr>
            <w:tcW w:w="1987" w:type="dxa"/>
          </w:tcPr>
          <w:p w14:paraId="388B8087" w14:textId="77777777" w:rsidR="00275FC4" w:rsidRDefault="00275FC4"/>
        </w:tc>
        <w:tc>
          <w:tcPr>
            <w:tcW w:w="1987" w:type="dxa"/>
          </w:tcPr>
          <w:p w14:paraId="5ACE8CB7" w14:textId="77777777" w:rsidR="00275FC4" w:rsidRDefault="00275FC4"/>
        </w:tc>
        <w:tc>
          <w:tcPr>
            <w:tcW w:w="1987" w:type="dxa"/>
          </w:tcPr>
          <w:p w14:paraId="40F921DF" w14:textId="77777777" w:rsidR="00275FC4" w:rsidRDefault="00275FC4"/>
        </w:tc>
        <w:tc>
          <w:tcPr>
            <w:tcW w:w="1987" w:type="dxa"/>
          </w:tcPr>
          <w:p w14:paraId="3095363D" w14:textId="77777777" w:rsidR="00275FC4" w:rsidRDefault="00275FC4"/>
        </w:tc>
      </w:tr>
      <w:tr w:rsidR="00275FC4" w14:paraId="4A060714" w14:textId="77777777">
        <w:tc>
          <w:tcPr>
            <w:tcW w:w="1987" w:type="dxa"/>
          </w:tcPr>
          <w:p w14:paraId="4BA715FC" w14:textId="77777777" w:rsidR="00275FC4" w:rsidRDefault="00275FC4"/>
        </w:tc>
        <w:tc>
          <w:tcPr>
            <w:tcW w:w="1987" w:type="dxa"/>
          </w:tcPr>
          <w:p w14:paraId="6403456D" w14:textId="77777777" w:rsidR="00275FC4" w:rsidRDefault="00275FC4"/>
        </w:tc>
        <w:tc>
          <w:tcPr>
            <w:tcW w:w="1987" w:type="dxa"/>
          </w:tcPr>
          <w:p w14:paraId="6C8B617A" w14:textId="77777777" w:rsidR="00275FC4" w:rsidRDefault="00275FC4"/>
        </w:tc>
        <w:tc>
          <w:tcPr>
            <w:tcW w:w="1987" w:type="dxa"/>
          </w:tcPr>
          <w:p w14:paraId="3A278154" w14:textId="77777777" w:rsidR="00275FC4" w:rsidRDefault="00275FC4"/>
        </w:tc>
        <w:tc>
          <w:tcPr>
            <w:tcW w:w="1987" w:type="dxa"/>
          </w:tcPr>
          <w:p w14:paraId="18993EAC" w14:textId="77777777" w:rsidR="00275FC4" w:rsidRDefault="00275FC4"/>
        </w:tc>
      </w:tr>
    </w:tbl>
    <w:p w14:paraId="644A65C0" w14:textId="77777777" w:rsidR="00275FC4" w:rsidRDefault="00F6707D">
      <w:pPr>
        <w:pStyle w:val="Ttulo2"/>
      </w:pPr>
      <w:r>
        <w:t xml:space="preserve">10.3 </w:t>
      </w:r>
      <w:proofErr w:type="spellStart"/>
      <w:r>
        <w:t>Pruebas</w:t>
      </w:r>
      <w:proofErr w:type="spellEnd"/>
      <w:r>
        <w:t xml:space="preserve"> de software</w:t>
      </w:r>
    </w:p>
    <w:p w14:paraId="152E6EA3" w14:textId="77777777" w:rsidR="00275FC4" w:rsidRPr="000520CE" w:rsidRDefault="00F6707D">
      <w:pPr>
        <w:pStyle w:val="GuiaEstudiante"/>
        <w:rPr>
          <w:lang w:val="es-CO"/>
        </w:rPr>
      </w:pPr>
      <w:r w:rsidRPr="000520CE">
        <w:rPr>
          <w:lang w:val="es-CO"/>
        </w:rPr>
        <w:t xml:space="preserve">Demuestre que el sistema fue verificado de </w:t>
      </w:r>
      <w:r w:rsidRPr="000520CE">
        <w:rPr>
          <w:lang w:val="es-CO"/>
        </w:rPr>
        <w:t>manera sistemática. Defina escenarios, entradas o condiciones, resultado esperado, resultado obtenido y estado. Incluya pruebas pertinentes al tipo de solución y evidencias de ejecución.</w:t>
      </w:r>
    </w:p>
    <w:p w14:paraId="31572EAB" w14:textId="77777777" w:rsidR="00275FC4" w:rsidRDefault="00F6707D">
      <w:pPr>
        <w:pStyle w:val="Instruccin"/>
        <w:spacing w:after="100"/>
      </w:pPr>
      <w:r w:rsidRPr="000520CE">
        <w:rPr>
          <w:lang w:val="es-CO"/>
        </w:rPr>
        <w:t>Incluya como mínimo pruebas funcionales y las pruebas técnicas pertin</w:t>
      </w:r>
      <w:r w:rsidRPr="000520CE">
        <w:rPr>
          <w:lang w:val="es-CO"/>
        </w:rPr>
        <w:t xml:space="preserve">entes al proyecto. </w:t>
      </w:r>
      <w:proofErr w:type="spellStart"/>
      <w:r>
        <w:t>Adjunte</w:t>
      </w:r>
      <w:proofErr w:type="spellEnd"/>
      <w:r>
        <w:t xml:space="preserve"> </w:t>
      </w:r>
      <w:proofErr w:type="spellStart"/>
      <w:r>
        <w:t>evidencias</w:t>
      </w:r>
      <w:proofErr w:type="spellEnd"/>
      <w:r>
        <w:t>.</w:t>
      </w:r>
    </w:p>
    <w:tbl>
      <w:tblPr>
        <w:tblStyle w:val="Tablaconcuadrcula"/>
        <w:tblW w:w="0" w:type="auto"/>
        <w:tblLook w:val="04A0" w:firstRow="1" w:lastRow="0" w:firstColumn="1" w:lastColumn="0" w:noHBand="0" w:noVBand="1"/>
      </w:tblPr>
      <w:tblGrid>
        <w:gridCol w:w="1653"/>
        <w:gridCol w:w="1654"/>
        <w:gridCol w:w="1655"/>
        <w:gridCol w:w="1655"/>
        <w:gridCol w:w="1655"/>
        <w:gridCol w:w="1654"/>
      </w:tblGrid>
      <w:tr w:rsidR="00275FC4" w14:paraId="51CEBEB1" w14:textId="77777777">
        <w:tc>
          <w:tcPr>
            <w:tcW w:w="1656" w:type="dxa"/>
            <w:shd w:val="clear" w:color="auto" w:fill="E2F0D9"/>
          </w:tcPr>
          <w:p w14:paraId="78A62C96" w14:textId="77777777" w:rsidR="00275FC4" w:rsidRDefault="00F6707D">
            <w:r>
              <w:rPr>
                <w:b/>
                <w:sz w:val="20"/>
              </w:rPr>
              <w:t>ID</w:t>
            </w:r>
          </w:p>
        </w:tc>
        <w:tc>
          <w:tcPr>
            <w:tcW w:w="1656" w:type="dxa"/>
            <w:shd w:val="clear" w:color="auto" w:fill="E2F0D9"/>
          </w:tcPr>
          <w:p w14:paraId="1A0967DD" w14:textId="77777777" w:rsidR="00275FC4" w:rsidRDefault="00F6707D">
            <w:r>
              <w:rPr>
                <w:b/>
                <w:sz w:val="20"/>
              </w:rPr>
              <w:t>Tipo</w:t>
            </w:r>
          </w:p>
        </w:tc>
        <w:tc>
          <w:tcPr>
            <w:tcW w:w="1656" w:type="dxa"/>
            <w:shd w:val="clear" w:color="auto" w:fill="E2F0D9"/>
          </w:tcPr>
          <w:p w14:paraId="75E23604" w14:textId="77777777" w:rsidR="00275FC4" w:rsidRDefault="00F6707D">
            <w:proofErr w:type="spellStart"/>
            <w:r>
              <w:rPr>
                <w:b/>
                <w:sz w:val="20"/>
              </w:rPr>
              <w:t>Escenario</w:t>
            </w:r>
            <w:proofErr w:type="spellEnd"/>
          </w:p>
        </w:tc>
        <w:tc>
          <w:tcPr>
            <w:tcW w:w="1656" w:type="dxa"/>
            <w:shd w:val="clear" w:color="auto" w:fill="E2F0D9"/>
          </w:tcPr>
          <w:p w14:paraId="023F2228" w14:textId="77777777" w:rsidR="00275FC4" w:rsidRDefault="00F6707D">
            <w:proofErr w:type="spellStart"/>
            <w:r>
              <w:rPr>
                <w:b/>
                <w:sz w:val="20"/>
              </w:rPr>
              <w:t>Resultado</w:t>
            </w:r>
            <w:proofErr w:type="spellEnd"/>
            <w:r>
              <w:rPr>
                <w:b/>
                <w:sz w:val="20"/>
              </w:rPr>
              <w:t xml:space="preserve"> </w:t>
            </w:r>
            <w:proofErr w:type="spellStart"/>
            <w:r>
              <w:rPr>
                <w:b/>
                <w:sz w:val="20"/>
              </w:rPr>
              <w:t>esperado</w:t>
            </w:r>
            <w:proofErr w:type="spellEnd"/>
          </w:p>
        </w:tc>
        <w:tc>
          <w:tcPr>
            <w:tcW w:w="1656" w:type="dxa"/>
            <w:shd w:val="clear" w:color="auto" w:fill="E2F0D9"/>
          </w:tcPr>
          <w:p w14:paraId="4B0DFED2" w14:textId="77777777" w:rsidR="00275FC4" w:rsidRDefault="00F6707D">
            <w:proofErr w:type="spellStart"/>
            <w:r>
              <w:rPr>
                <w:b/>
                <w:sz w:val="20"/>
              </w:rPr>
              <w:t>Resultado</w:t>
            </w:r>
            <w:proofErr w:type="spellEnd"/>
            <w:r>
              <w:rPr>
                <w:b/>
                <w:sz w:val="20"/>
              </w:rPr>
              <w:t xml:space="preserve"> </w:t>
            </w:r>
            <w:proofErr w:type="spellStart"/>
            <w:r>
              <w:rPr>
                <w:b/>
                <w:sz w:val="20"/>
              </w:rPr>
              <w:t>obtenido</w:t>
            </w:r>
            <w:proofErr w:type="spellEnd"/>
          </w:p>
        </w:tc>
        <w:tc>
          <w:tcPr>
            <w:tcW w:w="1656" w:type="dxa"/>
            <w:shd w:val="clear" w:color="auto" w:fill="E2F0D9"/>
          </w:tcPr>
          <w:p w14:paraId="72F59129" w14:textId="77777777" w:rsidR="00275FC4" w:rsidRDefault="00F6707D">
            <w:r>
              <w:rPr>
                <w:b/>
                <w:sz w:val="20"/>
              </w:rPr>
              <w:t>Estado</w:t>
            </w:r>
          </w:p>
        </w:tc>
      </w:tr>
      <w:tr w:rsidR="00275FC4" w14:paraId="02AD7D94" w14:textId="77777777">
        <w:tc>
          <w:tcPr>
            <w:tcW w:w="1656" w:type="dxa"/>
          </w:tcPr>
          <w:p w14:paraId="03765C41" w14:textId="77777777" w:rsidR="00275FC4" w:rsidRDefault="00F6707D">
            <w:r>
              <w:rPr>
                <w:sz w:val="20"/>
              </w:rPr>
              <w:t>PR-01</w:t>
            </w:r>
          </w:p>
        </w:tc>
        <w:tc>
          <w:tcPr>
            <w:tcW w:w="1656" w:type="dxa"/>
          </w:tcPr>
          <w:p w14:paraId="6EBDD5D2" w14:textId="77777777" w:rsidR="00275FC4" w:rsidRDefault="00275FC4"/>
        </w:tc>
        <w:tc>
          <w:tcPr>
            <w:tcW w:w="1656" w:type="dxa"/>
          </w:tcPr>
          <w:p w14:paraId="03C0B993" w14:textId="77777777" w:rsidR="00275FC4" w:rsidRDefault="00275FC4"/>
        </w:tc>
        <w:tc>
          <w:tcPr>
            <w:tcW w:w="1656" w:type="dxa"/>
          </w:tcPr>
          <w:p w14:paraId="139BFF9E" w14:textId="77777777" w:rsidR="00275FC4" w:rsidRDefault="00275FC4"/>
        </w:tc>
        <w:tc>
          <w:tcPr>
            <w:tcW w:w="1656" w:type="dxa"/>
          </w:tcPr>
          <w:p w14:paraId="62AA0140" w14:textId="77777777" w:rsidR="00275FC4" w:rsidRDefault="00275FC4"/>
        </w:tc>
        <w:tc>
          <w:tcPr>
            <w:tcW w:w="1656" w:type="dxa"/>
          </w:tcPr>
          <w:p w14:paraId="2EFEDE93" w14:textId="77777777" w:rsidR="00275FC4" w:rsidRDefault="00275FC4"/>
        </w:tc>
      </w:tr>
      <w:tr w:rsidR="00275FC4" w14:paraId="4BE48AB1" w14:textId="77777777">
        <w:tc>
          <w:tcPr>
            <w:tcW w:w="1656" w:type="dxa"/>
          </w:tcPr>
          <w:p w14:paraId="54B757E1" w14:textId="77777777" w:rsidR="00275FC4" w:rsidRDefault="00F6707D">
            <w:r>
              <w:rPr>
                <w:sz w:val="20"/>
              </w:rPr>
              <w:t>PR-02</w:t>
            </w:r>
          </w:p>
        </w:tc>
        <w:tc>
          <w:tcPr>
            <w:tcW w:w="1656" w:type="dxa"/>
          </w:tcPr>
          <w:p w14:paraId="18B326AA" w14:textId="77777777" w:rsidR="00275FC4" w:rsidRDefault="00275FC4"/>
        </w:tc>
        <w:tc>
          <w:tcPr>
            <w:tcW w:w="1656" w:type="dxa"/>
          </w:tcPr>
          <w:p w14:paraId="2BDEFCA9" w14:textId="77777777" w:rsidR="00275FC4" w:rsidRDefault="00275FC4"/>
        </w:tc>
        <w:tc>
          <w:tcPr>
            <w:tcW w:w="1656" w:type="dxa"/>
          </w:tcPr>
          <w:p w14:paraId="248F9C03" w14:textId="77777777" w:rsidR="00275FC4" w:rsidRDefault="00275FC4"/>
        </w:tc>
        <w:tc>
          <w:tcPr>
            <w:tcW w:w="1656" w:type="dxa"/>
          </w:tcPr>
          <w:p w14:paraId="3460F6E8" w14:textId="77777777" w:rsidR="00275FC4" w:rsidRDefault="00275FC4"/>
        </w:tc>
        <w:tc>
          <w:tcPr>
            <w:tcW w:w="1656" w:type="dxa"/>
          </w:tcPr>
          <w:p w14:paraId="06ECF7A1" w14:textId="77777777" w:rsidR="00275FC4" w:rsidRDefault="00275FC4"/>
        </w:tc>
      </w:tr>
      <w:tr w:rsidR="00275FC4" w14:paraId="6FD0A00C" w14:textId="77777777">
        <w:tc>
          <w:tcPr>
            <w:tcW w:w="1656" w:type="dxa"/>
          </w:tcPr>
          <w:p w14:paraId="19A992C7" w14:textId="77777777" w:rsidR="00275FC4" w:rsidRDefault="00F6707D">
            <w:r>
              <w:rPr>
                <w:sz w:val="20"/>
              </w:rPr>
              <w:t>PR-03</w:t>
            </w:r>
          </w:p>
        </w:tc>
        <w:tc>
          <w:tcPr>
            <w:tcW w:w="1656" w:type="dxa"/>
          </w:tcPr>
          <w:p w14:paraId="1970940B" w14:textId="77777777" w:rsidR="00275FC4" w:rsidRDefault="00275FC4"/>
        </w:tc>
        <w:tc>
          <w:tcPr>
            <w:tcW w:w="1656" w:type="dxa"/>
          </w:tcPr>
          <w:p w14:paraId="0EEC22DF" w14:textId="77777777" w:rsidR="00275FC4" w:rsidRDefault="00275FC4"/>
        </w:tc>
        <w:tc>
          <w:tcPr>
            <w:tcW w:w="1656" w:type="dxa"/>
          </w:tcPr>
          <w:p w14:paraId="14027352" w14:textId="77777777" w:rsidR="00275FC4" w:rsidRDefault="00275FC4"/>
        </w:tc>
        <w:tc>
          <w:tcPr>
            <w:tcW w:w="1656" w:type="dxa"/>
          </w:tcPr>
          <w:p w14:paraId="3D0ECE02" w14:textId="77777777" w:rsidR="00275FC4" w:rsidRDefault="00275FC4"/>
        </w:tc>
        <w:tc>
          <w:tcPr>
            <w:tcW w:w="1656" w:type="dxa"/>
          </w:tcPr>
          <w:p w14:paraId="7C01E58F" w14:textId="77777777" w:rsidR="00275FC4" w:rsidRDefault="00275FC4"/>
        </w:tc>
      </w:tr>
      <w:tr w:rsidR="00275FC4" w14:paraId="01E162BF" w14:textId="77777777">
        <w:tc>
          <w:tcPr>
            <w:tcW w:w="1656" w:type="dxa"/>
          </w:tcPr>
          <w:p w14:paraId="3198EB5D" w14:textId="77777777" w:rsidR="00275FC4" w:rsidRDefault="00F6707D">
            <w:r>
              <w:rPr>
                <w:sz w:val="20"/>
              </w:rPr>
              <w:t>PR-04</w:t>
            </w:r>
          </w:p>
        </w:tc>
        <w:tc>
          <w:tcPr>
            <w:tcW w:w="1656" w:type="dxa"/>
          </w:tcPr>
          <w:p w14:paraId="528A2421" w14:textId="77777777" w:rsidR="00275FC4" w:rsidRDefault="00275FC4"/>
        </w:tc>
        <w:tc>
          <w:tcPr>
            <w:tcW w:w="1656" w:type="dxa"/>
          </w:tcPr>
          <w:p w14:paraId="1898DB8F" w14:textId="77777777" w:rsidR="00275FC4" w:rsidRDefault="00275FC4"/>
        </w:tc>
        <w:tc>
          <w:tcPr>
            <w:tcW w:w="1656" w:type="dxa"/>
          </w:tcPr>
          <w:p w14:paraId="3B2BC10F" w14:textId="77777777" w:rsidR="00275FC4" w:rsidRDefault="00275FC4"/>
        </w:tc>
        <w:tc>
          <w:tcPr>
            <w:tcW w:w="1656" w:type="dxa"/>
          </w:tcPr>
          <w:p w14:paraId="189A3A90" w14:textId="77777777" w:rsidR="00275FC4" w:rsidRDefault="00275FC4"/>
        </w:tc>
        <w:tc>
          <w:tcPr>
            <w:tcW w:w="1656" w:type="dxa"/>
          </w:tcPr>
          <w:p w14:paraId="6FC55F2E" w14:textId="77777777" w:rsidR="00275FC4" w:rsidRDefault="00275FC4"/>
        </w:tc>
      </w:tr>
      <w:tr w:rsidR="00275FC4" w14:paraId="2D56D451" w14:textId="77777777">
        <w:tc>
          <w:tcPr>
            <w:tcW w:w="1656" w:type="dxa"/>
          </w:tcPr>
          <w:p w14:paraId="3E95F6C1" w14:textId="77777777" w:rsidR="00275FC4" w:rsidRDefault="00F6707D">
            <w:r>
              <w:rPr>
                <w:sz w:val="20"/>
              </w:rPr>
              <w:t>PR-05</w:t>
            </w:r>
          </w:p>
        </w:tc>
        <w:tc>
          <w:tcPr>
            <w:tcW w:w="1656" w:type="dxa"/>
          </w:tcPr>
          <w:p w14:paraId="1A281AE4" w14:textId="77777777" w:rsidR="00275FC4" w:rsidRDefault="00275FC4"/>
        </w:tc>
        <w:tc>
          <w:tcPr>
            <w:tcW w:w="1656" w:type="dxa"/>
          </w:tcPr>
          <w:p w14:paraId="0F9C5FF8" w14:textId="77777777" w:rsidR="00275FC4" w:rsidRDefault="00275FC4"/>
        </w:tc>
        <w:tc>
          <w:tcPr>
            <w:tcW w:w="1656" w:type="dxa"/>
          </w:tcPr>
          <w:p w14:paraId="7D1A56FA" w14:textId="77777777" w:rsidR="00275FC4" w:rsidRDefault="00275FC4"/>
        </w:tc>
        <w:tc>
          <w:tcPr>
            <w:tcW w:w="1656" w:type="dxa"/>
          </w:tcPr>
          <w:p w14:paraId="7687A343" w14:textId="77777777" w:rsidR="00275FC4" w:rsidRDefault="00275FC4"/>
        </w:tc>
        <w:tc>
          <w:tcPr>
            <w:tcW w:w="1656" w:type="dxa"/>
          </w:tcPr>
          <w:p w14:paraId="4C8F37A7" w14:textId="77777777" w:rsidR="00275FC4" w:rsidRDefault="00275FC4"/>
        </w:tc>
      </w:tr>
      <w:tr w:rsidR="00275FC4" w14:paraId="53902BB1" w14:textId="77777777">
        <w:tc>
          <w:tcPr>
            <w:tcW w:w="1656" w:type="dxa"/>
          </w:tcPr>
          <w:p w14:paraId="771BE850" w14:textId="77777777" w:rsidR="00275FC4" w:rsidRDefault="00F6707D">
            <w:r>
              <w:rPr>
                <w:sz w:val="20"/>
              </w:rPr>
              <w:t>PR-06</w:t>
            </w:r>
          </w:p>
        </w:tc>
        <w:tc>
          <w:tcPr>
            <w:tcW w:w="1656" w:type="dxa"/>
          </w:tcPr>
          <w:p w14:paraId="04AC2A72" w14:textId="77777777" w:rsidR="00275FC4" w:rsidRDefault="00275FC4"/>
        </w:tc>
        <w:tc>
          <w:tcPr>
            <w:tcW w:w="1656" w:type="dxa"/>
          </w:tcPr>
          <w:p w14:paraId="5BE501BF" w14:textId="77777777" w:rsidR="00275FC4" w:rsidRDefault="00275FC4"/>
        </w:tc>
        <w:tc>
          <w:tcPr>
            <w:tcW w:w="1656" w:type="dxa"/>
          </w:tcPr>
          <w:p w14:paraId="7B80EE46" w14:textId="77777777" w:rsidR="00275FC4" w:rsidRDefault="00275FC4"/>
        </w:tc>
        <w:tc>
          <w:tcPr>
            <w:tcW w:w="1656" w:type="dxa"/>
          </w:tcPr>
          <w:p w14:paraId="1C41F73B" w14:textId="77777777" w:rsidR="00275FC4" w:rsidRDefault="00275FC4"/>
        </w:tc>
        <w:tc>
          <w:tcPr>
            <w:tcW w:w="1656" w:type="dxa"/>
          </w:tcPr>
          <w:p w14:paraId="29B65964" w14:textId="77777777" w:rsidR="00275FC4" w:rsidRDefault="00275FC4"/>
        </w:tc>
      </w:tr>
    </w:tbl>
    <w:p w14:paraId="5CE90163" w14:textId="77777777" w:rsidR="00275FC4" w:rsidRPr="000520CE" w:rsidRDefault="00F6707D">
      <w:pPr>
        <w:pStyle w:val="Ttulo2"/>
        <w:rPr>
          <w:lang w:val="es-CO"/>
        </w:rPr>
      </w:pPr>
      <w:r w:rsidRPr="000520CE">
        <w:rPr>
          <w:lang w:val="es-CO"/>
        </w:rPr>
        <w:t>10.4 Calidad del código y prácticas de ingeniería</w:t>
      </w:r>
    </w:p>
    <w:p w14:paraId="71E715DE" w14:textId="77777777" w:rsidR="00275FC4" w:rsidRPr="000520CE" w:rsidRDefault="00F6707D">
      <w:pPr>
        <w:pStyle w:val="GuiaEstudiante"/>
        <w:rPr>
          <w:lang w:val="es-CO"/>
        </w:rPr>
      </w:pPr>
      <w:r w:rsidRPr="000520CE">
        <w:rPr>
          <w:lang w:val="es-CO"/>
        </w:rPr>
        <w:t xml:space="preserve">Explique cómo el equipo </w:t>
      </w:r>
      <w:r w:rsidRPr="000520CE">
        <w:rPr>
          <w:lang w:val="es-CO"/>
        </w:rPr>
        <w:t>procuró que el software fuera comprensible, mantenible y seguro. Incluya prácticas de Git, estructura, convenciones, revisión, manejo de errores/configuración, documentación y otras técnicas realmente utilizadas.</w:t>
      </w:r>
    </w:p>
    <w:p w14:paraId="493EDCDC" w14:textId="77777777" w:rsidR="00275FC4" w:rsidRPr="000520CE" w:rsidRDefault="00F6707D">
      <w:pPr>
        <w:pStyle w:val="Instruccin"/>
        <w:spacing w:after="100"/>
        <w:rPr>
          <w:lang w:val="es-CO"/>
        </w:rPr>
      </w:pPr>
      <w:r w:rsidRPr="000520CE">
        <w:rPr>
          <w:lang w:val="es-CO"/>
        </w:rPr>
        <w:t>Describa las prácticas aplicadas: estructur</w:t>
      </w:r>
      <w:r w:rsidRPr="000520CE">
        <w:rPr>
          <w:lang w:val="es-CO"/>
        </w:rPr>
        <w:t xml:space="preserve">a del proyecto, estándares, revisión de código, ramas, </w:t>
      </w:r>
      <w:proofErr w:type="spellStart"/>
      <w:r w:rsidRPr="000520CE">
        <w:rPr>
          <w:lang w:val="es-CO"/>
        </w:rPr>
        <w:t>commits</w:t>
      </w:r>
      <w:proofErr w:type="spellEnd"/>
      <w:r w:rsidRPr="000520CE">
        <w:rPr>
          <w:lang w:val="es-CO"/>
        </w:rPr>
        <w:t>, manejo de configuración, documentación, seguridad y automatización cuando corresponda.</w:t>
      </w:r>
    </w:p>
    <w:p w14:paraId="0BABBD77" w14:textId="77777777" w:rsidR="00275FC4" w:rsidRPr="000520CE" w:rsidRDefault="00F6707D">
      <w:pPr>
        <w:spacing w:after="20"/>
        <w:rPr>
          <w:lang w:val="es-CO"/>
        </w:rPr>
      </w:pPr>
      <w:r w:rsidRPr="000520CE">
        <w:rPr>
          <w:lang w:val="es-CO"/>
        </w:rPr>
        <w:t>________________________________________________________________________________</w:t>
      </w:r>
    </w:p>
    <w:p w14:paraId="56903407" w14:textId="77777777" w:rsidR="00275FC4" w:rsidRPr="000520CE" w:rsidRDefault="00F6707D">
      <w:pPr>
        <w:spacing w:after="20"/>
        <w:rPr>
          <w:lang w:val="es-CO"/>
        </w:rPr>
      </w:pPr>
      <w:r w:rsidRPr="000520CE">
        <w:rPr>
          <w:lang w:val="es-CO"/>
        </w:rPr>
        <w:t>________________________</w:t>
      </w:r>
      <w:r w:rsidRPr="000520CE">
        <w:rPr>
          <w:lang w:val="es-CO"/>
        </w:rPr>
        <w:t>________________________________________________________</w:t>
      </w:r>
    </w:p>
    <w:p w14:paraId="7528DA6A" w14:textId="77777777" w:rsidR="00275FC4" w:rsidRPr="000520CE" w:rsidRDefault="00F6707D">
      <w:pPr>
        <w:spacing w:after="20"/>
        <w:rPr>
          <w:lang w:val="es-CO"/>
        </w:rPr>
      </w:pPr>
      <w:r w:rsidRPr="000520CE">
        <w:rPr>
          <w:lang w:val="es-CO"/>
        </w:rPr>
        <w:t>________________________________________________________________________________</w:t>
      </w:r>
    </w:p>
    <w:p w14:paraId="3B500799" w14:textId="77777777" w:rsidR="00275FC4" w:rsidRPr="000520CE" w:rsidRDefault="00F6707D">
      <w:pPr>
        <w:spacing w:after="20"/>
        <w:rPr>
          <w:lang w:val="es-CO"/>
        </w:rPr>
      </w:pPr>
      <w:r w:rsidRPr="000520CE">
        <w:rPr>
          <w:lang w:val="es-CO"/>
        </w:rPr>
        <w:t>________________________________________________________________________________</w:t>
      </w:r>
    </w:p>
    <w:p w14:paraId="0840526D" w14:textId="77777777" w:rsidR="00275FC4" w:rsidRPr="000520CE" w:rsidRDefault="00F6707D">
      <w:pPr>
        <w:spacing w:after="20"/>
        <w:rPr>
          <w:lang w:val="es-CO"/>
        </w:rPr>
      </w:pPr>
      <w:r w:rsidRPr="000520CE">
        <w:rPr>
          <w:lang w:val="es-CO"/>
        </w:rPr>
        <w:t>_____________________________________</w:t>
      </w:r>
      <w:r w:rsidRPr="000520CE">
        <w:rPr>
          <w:lang w:val="es-CO"/>
        </w:rPr>
        <w:t>___________________________________________</w:t>
      </w:r>
    </w:p>
    <w:p w14:paraId="26A6CAE8" w14:textId="77777777" w:rsidR="00275FC4" w:rsidRPr="000520CE" w:rsidRDefault="00F6707D">
      <w:pPr>
        <w:spacing w:after="20"/>
        <w:rPr>
          <w:lang w:val="es-CO"/>
        </w:rPr>
      </w:pPr>
      <w:r w:rsidRPr="000520CE">
        <w:rPr>
          <w:lang w:val="es-CO"/>
        </w:rPr>
        <w:t>________________________________________________________________________________</w:t>
      </w:r>
    </w:p>
    <w:p w14:paraId="67C2FFAB" w14:textId="77777777" w:rsidR="00275FC4" w:rsidRPr="000520CE" w:rsidRDefault="00F6707D">
      <w:pPr>
        <w:pStyle w:val="Ttulo2"/>
        <w:rPr>
          <w:lang w:val="es-CO"/>
        </w:rPr>
      </w:pPr>
      <w:r w:rsidRPr="000520CE">
        <w:rPr>
          <w:lang w:val="es-CO"/>
        </w:rPr>
        <w:t>10.5 Despliegue y ejecución</w:t>
      </w:r>
    </w:p>
    <w:p w14:paraId="3ED737B6" w14:textId="77777777" w:rsidR="00275FC4" w:rsidRPr="000520CE" w:rsidRDefault="00F6707D">
      <w:pPr>
        <w:pStyle w:val="GuiaEstudiante"/>
        <w:rPr>
          <w:lang w:val="es-CO"/>
        </w:rPr>
      </w:pPr>
      <w:r w:rsidRPr="000520CE">
        <w:rPr>
          <w:lang w:val="es-CO"/>
        </w:rPr>
        <w:t xml:space="preserve">Permita que otra persona pueda poner en funcionamiento el proyecto o acceder a él. Describa </w:t>
      </w:r>
      <w:r w:rsidRPr="000520CE">
        <w:rPr>
          <w:lang w:val="es-CO"/>
        </w:rPr>
        <w:t>requisitos previos, configuración, instalación, ejecución y despliegue. Nunca publique contraseñas, secretos, tokens o credenciales reales en el documento o repositorio.</w:t>
      </w:r>
    </w:p>
    <w:p w14:paraId="61810CDE" w14:textId="77777777" w:rsidR="00275FC4" w:rsidRPr="000520CE" w:rsidRDefault="00F6707D">
      <w:pPr>
        <w:pStyle w:val="Instruccin"/>
        <w:spacing w:after="100"/>
        <w:rPr>
          <w:lang w:val="es-CO"/>
        </w:rPr>
      </w:pPr>
      <w:r w:rsidRPr="000520CE">
        <w:rPr>
          <w:lang w:val="es-CO"/>
        </w:rPr>
        <w:t>Explique cómo instalar, configurar, ejecutar o acceder a la solución. Incluya dependen</w:t>
      </w:r>
      <w:r w:rsidRPr="000520CE">
        <w:rPr>
          <w:lang w:val="es-CO"/>
        </w:rPr>
        <w:t>cias, variables de entorno y credenciales de demostración únicamente si son seguras y temporales.</w:t>
      </w:r>
    </w:p>
    <w:p w14:paraId="2ED792FE" w14:textId="77777777" w:rsidR="00275FC4" w:rsidRPr="000520CE" w:rsidRDefault="00F6707D">
      <w:pPr>
        <w:spacing w:after="20"/>
        <w:rPr>
          <w:lang w:val="es-CO"/>
        </w:rPr>
      </w:pPr>
      <w:r w:rsidRPr="000520CE">
        <w:rPr>
          <w:lang w:val="es-CO"/>
        </w:rPr>
        <w:t>________________________________________________________________________________</w:t>
      </w:r>
    </w:p>
    <w:p w14:paraId="1F2ED4CB" w14:textId="77777777" w:rsidR="00275FC4" w:rsidRPr="000520CE" w:rsidRDefault="00F6707D">
      <w:pPr>
        <w:spacing w:after="20"/>
        <w:rPr>
          <w:lang w:val="es-CO"/>
        </w:rPr>
      </w:pPr>
      <w:r w:rsidRPr="000520CE">
        <w:rPr>
          <w:lang w:val="es-CO"/>
        </w:rPr>
        <w:t>_____________________________________________________________________________</w:t>
      </w:r>
      <w:r w:rsidRPr="000520CE">
        <w:rPr>
          <w:lang w:val="es-CO"/>
        </w:rPr>
        <w:t>___</w:t>
      </w:r>
    </w:p>
    <w:p w14:paraId="62A64443" w14:textId="77777777" w:rsidR="00275FC4" w:rsidRPr="000520CE" w:rsidRDefault="00F6707D">
      <w:pPr>
        <w:spacing w:after="20"/>
        <w:rPr>
          <w:lang w:val="es-CO"/>
        </w:rPr>
      </w:pPr>
      <w:r w:rsidRPr="000520CE">
        <w:rPr>
          <w:lang w:val="es-CO"/>
        </w:rPr>
        <w:t>________________________________________________________________________________</w:t>
      </w:r>
    </w:p>
    <w:p w14:paraId="1F95BA59" w14:textId="77777777" w:rsidR="00275FC4" w:rsidRPr="000520CE" w:rsidRDefault="00F6707D">
      <w:pPr>
        <w:spacing w:after="20"/>
        <w:rPr>
          <w:lang w:val="es-CO"/>
        </w:rPr>
      </w:pPr>
      <w:r w:rsidRPr="000520CE">
        <w:rPr>
          <w:lang w:val="es-CO"/>
        </w:rPr>
        <w:t>________________________________________________________________________________</w:t>
      </w:r>
    </w:p>
    <w:p w14:paraId="4E1AB369" w14:textId="77777777" w:rsidR="00275FC4" w:rsidRPr="000520CE" w:rsidRDefault="00F6707D">
      <w:pPr>
        <w:spacing w:after="20"/>
        <w:rPr>
          <w:lang w:val="es-CO"/>
        </w:rPr>
      </w:pPr>
      <w:r w:rsidRPr="000520CE">
        <w:rPr>
          <w:lang w:val="es-CO"/>
        </w:rPr>
        <w:t>________________________________________________________________________________</w:t>
      </w:r>
    </w:p>
    <w:p w14:paraId="71619D21" w14:textId="77777777" w:rsidR="00275FC4" w:rsidRPr="000520CE" w:rsidRDefault="00F6707D">
      <w:pPr>
        <w:spacing w:after="20"/>
        <w:rPr>
          <w:lang w:val="es-CO"/>
        </w:rPr>
      </w:pPr>
      <w:r w:rsidRPr="000520CE">
        <w:rPr>
          <w:lang w:val="es-CO"/>
        </w:rPr>
        <w:t>________________________________________________________________________________</w:t>
      </w:r>
    </w:p>
    <w:p w14:paraId="48D600F6" w14:textId="77777777" w:rsidR="00275FC4" w:rsidRPr="000520CE" w:rsidRDefault="00F6707D">
      <w:pPr>
        <w:pStyle w:val="Ttulo2"/>
        <w:rPr>
          <w:lang w:val="es-CO"/>
        </w:rPr>
      </w:pPr>
      <w:r w:rsidRPr="000520CE">
        <w:rPr>
          <w:lang w:val="es-CO"/>
        </w:rPr>
        <w:t>10.6 Evidencia del producto final</w:t>
      </w:r>
    </w:p>
    <w:p w14:paraId="54EFAE83" w14:textId="77777777" w:rsidR="00275FC4" w:rsidRPr="000520CE" w:rsidRDefault="00F6707D">
      <w:pPr>
        <w:pStyle w:val="GuiaEstudiante"/>
        <w:rPr>
          <w:lang w:val="es-CO"/>
        </w:rPr>
      </w:pPr>
      <w:r w:rsidRPr="000520CE">
        <w:rPr>
          <w:lang w:val="es-CO"/>
        </w:rPr>
        <w:t>Presente evidencia suficiente para comprobar que el MVP func</w:t>
      </w:r>
      <w:r w:rsidRPr="000520CE">
        <w:rPr>
          <w:lang w:val="es-CO"/>
        </w:rPr>
        <w:t>iona. Las capturas deben aportar información, no decorar el documento; cada figura debe tener número, título y nota/fuente cuando corresponda conforme a APA 7.</w:t>
      </w:r>
    </w:p>
    <w:p w14:paraId="0A06CCEE" w14:textId="77777777" w:rsidR="00275FC4" w:rsidRPr="000520CE" w:rsidRDefault="00F6707D">
      <w:pPr>
        <w:pStyle w:val="Instruccin"/>
        <w:spacing w:after="100"/>
        <w:rPr>
          <w:lang w:val="es-CO"/>
        </w:rPr>
      </w:pPr>
      <w:r w:rsidRPr="000520CE">
        <w:rPr>
          <w:lang w:val="es-CO"/>
        </w:rPr>
        <w:t>Incluya capturas de las funcionalidades principales y enlaces válidos al repositorio, demo, vide</w:t>
      </w:r>
      <w:r w:rsidRPr="000520CE">
        <w:rPr>
          <w:lang w:val="es-CO"/>
        </w:rPr>
        <w:t>o o despliegue.</w:t>
      </w:r>
    </w:p>
    <w:p w14:paraId="41F08B2C" w14:textId="77777777" w:rsidR="00275FC4" w:rsidRPr="000520CE" w:rsidRDefault="00F6707D">
      <w:pPr>
        <w:spacing w:after="20"/>
        <w:rPr>
          <w:lang w:val="es-CO"/>
        </w:rPr>
      </w:pPr>
      <w:r w:rsidRPr="000520CE">
        <w:rPr>
          <w:lang w:val="es-CO"/>
        </w:rPr>
        <w:t>________________________________________________________________________________</w:t>
      </w:r>
    </w:p>
    <w:p w14:paraId="4417E01D" w14:textId="77777777" w:rsidR="00275FC4" w:rsidRPr="000520CE" w:rsidRDefault="00F6707D">
      <w:pPr>
        <w:spacing w:after="20"/>
        <w:rPr>
          <w:lang w:val="es-CO"/>
        </w:rPr>
      </w:pPr>
      <w:r w:rsidRPr="000520CE">
        <w:rPr>
          <w:lang w:val="es-CO"/>
        </w:rPr>
        <w:t>________________________________________________________________________________</w:t>
      </w:r>
    </w:p>
    <w:p w14:paraId="62FD9D29" w14:textId="77777777" w:rsidR="00275FC4" w:rsidRPr="000520CE" w:rsidRDefault="00F6707D">
      <w:pPr>
        <w:spacing w:after="20"/>
        <w:rPr>
          <w:lang w:val="es-CO"/>
        </w:rPr>
      </w:pPr>
      <w:r w:rsidRPr="000520CE">
        <w:rPr>
          <w:lang w:val="es-CO"/>
        </w:rPr>
        <w:t>______________________________________________________________________________</w:t>
      </w:r>
      <w:r w:rsidRPr="000520CE">
        <w:rPr>
          <w:lang w:val="es-CO"/>
        </w:rPr>
        <w:t>__</w:t>
      </w:r>
    </w:p>
    <w:p w14:paraId="36832BED" w14:textId="77777777" w:rsidR="00275FC4" w:rsidRPr="000520CE" w:rsidRDefault="00F6707D">
      <w:pPr>
        <w:spacing w:after="20"/>
        <w:rPr>
          <w:lang w:val="es-CO"/>
        </w:rPr>
      </w:pPr>
      <w:r w:rsidRPr="000520CE">
        <w:rPr>
          <w:lang w:val="es-CO"/>
        </w:rPr>
        <w:t>________________________________________________________________________________</w:t>
      </w:r>
    </w:p>
    <w:p w14:paraId="6138EA81" w14:textId="77777777" w:rsidR="00275FC4" w:rsidRPr="000520CE" w:rsidRDefault="00F6707D">
      <w:pPr>
        <w:spacing w:after="20"/>
        <w:rPr>
          <w:lang w:val="es-CO"/>
        </w:rPr>
      </w:pPr>
      <w:r w:rsidRPr="000520CE">
        <w:rPr>
          <w:lang w:val="es-CO"/>
        </w:rPr>
        <w:t>________________________________________________________________________________</w:t>
      </w:r>
    </w:p>
    <w:p w14:paraId="5F8934AC" w14:textId="77777777" w:rsidR="00275FC4" w:rsidRPr="000520CE" w:rsidRDefault="00F6707D">
      <w:pPr>
        <w:spacing w:after="20"/>
        <w:rPr>
          <w:lang w:val="es-CO"/>
        </w:rPr>
      </w:pPr>
      <w:r w:rsidRPr="000520CE">
        <w:rPr>
          <w:lang w:val="es-CO"/>
        </w:rPr>
        <w:t>________________________________________________________________________________</w:t>
      </w:r>
    </w:p>
    <w:p w14:paraId="2DB69436" w14:textId="77777777" w:rsidR="00275FC4" w:rsidRPr="000520CE" w:rsidRDefault="00F6707D">
      <w:pPr>
        <w:pStyle w:val="Ttulo2"/>
        <w:rPr>
          <w:lang w:val="es-CO"/>
        </w:rPr>
      </w:pPr>
      <w:r w:rsidRPr="000520CE">
        <w:rPr>
          <w:lang w:val="es-CO"/>
        </w:rPr>
        <w:t>10.7 Resul</w:t>
      </w:r>
      <w:r w:rsidRPr="000520CE">
        <w:rPr>
          <w:lang w:val="es-CO"/>
        </w:rPr>
        <w:t>tados frente a los objetivos</w:t>
      </w:r>
    </w:p>
    <w:p w14:paraId="50609A68" w14:textId="77777777" w:rsidR="00275FC4" w:rsidRPr="000520CE" w:rsidRDefault="00F6707D">
      <w:pPr>
        <w:pStyle w:val="GuiaEstudiante"/>
        <w:rPr>
          <w:lang w:val="es-CO"/>
        </w:rPr>
      </w:pPr>
      <w:r w:rsidRPr="000520CE">
        <w:rPr>
          <w:lang w:val="es-CO"/>
        </w:rPr>
        <w:t>Retome uno por uno los objetivos formulados y explique, con evidencia, en qué grado fueron alcanzados. Evite limitarse a decir 'se cumplió'; indique qué resultado concreto demuestra el cumplimiento.</w:t>
      </w:r>
    </w:p>
    <w:p w14:paraId="251069DD" w14:textId="77777777" w:rsidR="00275FC4" w:rsidRPr="000520CE" w:rsidRDefault="00F6707D">
      <w:pPr>
        <w:pStyle w:val="Instruccin"/>
        <w:spacing w:after="100"/>
        <w:rPr>
          <w:lang w:val="es-CO"/>
        </w:rPr>
      </w:pPr>
      <w:r w:rsidRPr="000520CE">
        <w:rPr>
          <w:lang w:val="es-CO"/>
        </w:rPr>
        <w:t>Analice qué objetivos se alc</w:t>
      </w:r>
      <w:r w:rsidRPr="000520CE">
        <w:rPr>
          <w:lang w:val="es-CO"/>
        </w:rPr>
        <w:t>anzaron, cuáles quedaron parciales y qué evidencia soporta la valoración.</w:t>
      </w:r>
    </w:p>
    <w:p w14:paraId="01BA1436" w14:textId="77777777" w:rsidR="00275FC4" w:rsidRPr="000520CE" w:rsidRDefault="00F6707D">
      <w:pPr>
        <w:spacing w:after="20"/>
        <w:rPr>
          <w:lang w:val="es-CO"/>
        </w:rPr>
      </w:pPr>
      <w:r w:rsidRPr="000520CE">
        <w:rPr>
          <w:lang w:val="es-CO"/>
        </w:rPr>
        <w:t>________________________________________________________________________________</w:t>
      </w:r>
    </w:p>
    <w:p w14:paraId="5AA615AF" w14:textId="77777777" w:rsidR="00275FC4" w:rsidRPr="000520CE" w:rsidRDefault="00F6707D">
      <w:pPr>
        <w:spacing w:after="20"/>
        <w:rPr>
          <w:lang w:val="es-CO"/>
        </w:rPr>
      </w:pPr>
      <w:r w:rsidRPr="000520CE">
        <w:rPr>
          <w:lang w:val="es-CO"/>
        </w:rPr>
        <w:t>________________________________________________________________________________</w:t>
      </w:r>
    </w:p>
    <w:p w14:paraId="309AD203" w14:textId="77777777" w:rsidR="00275FC4" w:rsidRPr="000520CE" w:rsidRDefault="00F6707D">
      <w:pPr>
        <w:spacing w:after="20"/>
        <w:rPr>
          <w:lang w:val="es-CO"/>
        </w:rPr>
      </w:pPr>
      <w:r w:rsidRPr="000520CE">
        <w:rPr>
          <w:lang w:val="es-CO"/>
        </w:rPr>
        <w:t>____________________</w:t>
      </w:r>
      <w:r w:rsidRPr="000520CE">
        <w:rPr>
          <w:lang w:val="es-CO"/>
        </w:rPr>
        <w:t>____________________________________________________________</w:t>
      </w:r>
    </w:p>
    <w:p w14:paraId="3E779C19" w14:textId="77777777" w:rsidR="00275FC4" w:rsidRPr="000520CE" w:rsidRDefault="00F6707D">
      <w:pPr>
        <w:spacing w:after="20"/>
        <w:rPr>
          <w:lang w:val="es-CO"/>
        </w:rPr>
      </w:pPr>
      <w:r w:rsidRPr="000520CE">
        <w:rPr>
          <w:lang w:val="es-CO"/>
        </w:rPr>
        <w:t>________________________________________________________________________________</w:t>
      </w:r>
    </w:p>
    <w:p w14:paraId="0DAC5136" w14:textId="77777777" w:rsidR="00275FC4" w:rsidRPr="000520CE" w:rsidRDefault="00F6707D">
      <w:pPr>
        <w:spacing w:after="20"/>
        <w:rPr>
          <w:lang w:val="es-CO"/>
        </w:rPr>
      </w:pPr>
      <w:r w:rsidRPr="000520CE">
        <w:rPr>
          <w:lang w:val="es-CO"/>
        </w:rPr>
        <w:t>________________________________________________________________________________</w:t>
      </w:r>
    </w:p>
    <w:p w14:paraId="26B44E33" w14:textId="77777777" w:rsidR="00275FC4" w:rsidRPr="000520CE" w:rsidRDefault="00F6707D">
      <w:pPr>
        <w:pStyle w:val="Ttulo2"/>
        <w:rPr>
          <w:lang w:val="es-CO"/>
        </w:rPr>
      </w:pPr>
      <w:r w:rsidRPr="000520CE">
        <w:rPr>
          <w:lang w:val="es-CO"/>
        </w:rPr>
        <w:t>10.8 Limitaciones y trabajo futur</w:t>
      </w:r>
      <w:r w:rsidRPr="000520CE">
        <w:rPr>
          <w:lang w:val="es-CO"/>
        </w:rPr>
        <w:t>o</w:t>
      </w:r>
    </w:p>
    <w:p w14:paraId="6E28BC3D" w14:textId="77777777" w:rsidR="00275FC4" w:rsidRPr="000520CE" w:rsidRDefault="00F6707D">
      <w:pPr>
        <w:pStyle w:val="GuiaEstudiante"/>
        <w:rPr>
          <w:lang w:val="es-CO"/>
        </w:rPr>
      </w:pPr>
      <w:r w:rsidRPr="000520CE">
        <w:rPr>
          <w:lang w:val="es-CO"/>
        </w:rPr>
        <w:t>Reconozca aquello que la solución aún no resuelve, restricciones técnicas conocidas y mejoras razonables. Diferencie claramente una limitación actual de una funcionalidad propuesta para versiones futuras.</w:t>
      </w:r>
    </w:p>
    <w:p w14:paraId="2BCA5577" w14:textId="77777777" w:rsidR="00275FC4" w:rsidRPr="000520CE" w:rsidRDefault="00F6707D">
      <w:pPr>
        <w:pStyle w:val="Instruccin"/>
        <w:spacing w:after="100"/>
        <w:rPr>
          <w:lang w:val="es-CO"/>
        </w:rPr>
      </w:pPr>
      <w:r w:rsidRPr="000520CE">
        <w:rPr>
          <w:lang w:val="es-CO"/>
        </w:rPr>
        <w:t>Declare de forma transparente las limitaciones de</w:t>
      </w:r>
      <w:r w:rsidRPr="000520CE">
        <w:rPr>
          <w:lang w:val="es-CO"/>
        </w:rPr>
        <w:t>l producto y las mejoras que podrían desarrollarse posteriormente.</w:t>
      </w:r>
    </w:p>
    <w:p w14:paraId="0C3D7FE3" w14:textId="77777777" w:rsidR="00275FC4" w:rsidRPr="000520CE" w:rsidRDefault="00F6707D">
      <w:pPr>
        <w:spacing w:after="20"/>
        <w:rPr>
          <w:lang w:val="es-CO"/>
        </w:rPr>
      </w:pPr>
      <w:r w:rsidRPr="000520CE">
        <w:rPr>
          <w:lang w:val="es-CO"/>
        </w:rPr>
        <w:t>________________________________________________________________________________</w:t>
      </w:r>
    </w:p>
    <w:p w14:paraId="2E5FF026" w14:textId="77777777" w:rsidR="00275FC4" w:rsidRPr="000520CE" w:rsidRDefault="00F6707D">
      <w:pPr>
        <w:spacing w:after="20"/>
        <w:rPr>
          <w:lang w:val="es-CO"/>
        </w:rPr>
      </w:pPr>
      <w:r w:rsidRPr="000520CE">
        <w:rPr>
          <w:lang w:val="es-CO"/>
        </w:rPr>
        <w:t>________________________________________________________________________________</w:t>
      </w:r>
    </w:p>
    <w:p w14:paraId="318C9CA0" w14:textId="77777777" w:rsidR="00275FC4" w:rsidRPr="000520CE" w:rsidRDefault="00F6707D">
      <w:pPr>
        <w:spacing w:after="20"/>
        <w:rPr>
          <w:lang w:val="es-CO"/>
        </w:rPr>
      </w:pPr>
      <w:r w:rsidRPr="000520CE">
        <w:rPr>
          <w:lang w:val="es-CO"/>
        </w:rPr>
        <w:t>________________________________________________________________________________</w:t>
      </w:r>
    </w:p>
    <w:p w14:paraId="7A617027" w14:textId="77777777" w:rsidR="00275FC4" w:rsidRPr="000520CE" w:rsidRDefault="00F6707D">
      <w:pPr>
        <w:spacing w:after="20"/>
        <w:rPr>
          <w:lang w:val="es-CO"/>
        </w:rPr>
      </w:pPr>
      <w:r w:rsidRPr="000520CE">
        <w:rPr>
          <w:lang w:val="es-CO"/>
        </w:rPr>
        <w:t>________________________________________________________________________________</w:t>
      </w:r>
    </w:p>
    <w:p w14:paraId="071873B2" w14:textId="77777777" w:rsidR="00275FC4" w:rsidRPr="000520CE" w:rsidRDefault="00F6707D">
      <w:pPr>
        <w:spacing w:after="20"/>
        <w:rPr>
          <w:lang w:val="es-CO"/>
        </w:rPr>
      </w:pPr>
      <w:r w:rsidRPr="000520CE">
        <w:rPr>
          <w:lang w:val="es-CO"/>
        </w:rPr>
        <w:t>_____________</w:t>
      </w:r>
      <w:r w:rsidRPr="000520CE">
        <w:rPr>
          <w:lang w:val="es-CO"/>
        </w:rPr>
        <w:t>___________________________________________________________________</w:t>
      </w:r>
    </w:p>
    <w:p w14:paraId="501B19F4" w14:textId="77777777" w:rsidR="00275FC4" w:rsidRPr="000520CE" w:rsidRDefault="00F6707D">
      <w:pPr>
        <w:pStyle w:val="Ttulo2"/>
        <w:rPr>
          <w:lang w:val="es-CO"/>
        </w:rPr>
      </w:pPr>
      <w:r w:rsidRPr="000520CE">
        <w:rPr>
          <w:lang w:val="es-CO"/>
        </w:rPr>
        <w:t>10.9 Conclusiones</w:t>
      </w:r>
    </w:p>
    <w:p w14:paraId="3ABF7883" w14:textId="77777777" w:rsidR="00275FC4" w:rsidRPr="000520CE" w:rsidRDefault="00F6707D">
      <w:pPr>
        <w:pStyle w:val="GuiaEstudiante"/>
        <w:rPr>
          <w:lang w:val="es-CO"/>
        </w:rPr>
      </w:pPr>
      <w:r w:rsidRPr="000520CE">
        <w:rPr>
          <w:lang w:val="es-CO"/>
        </w:rPr>
        <w:t>Redacte conclusiones derivadas de los resultados, no un resumen del documento. Incluya aprendizajes sobre el producto, decisiones técnicas, proceso de Ingeniería de Softw</w:t>
      </w:r>
      <w:r w:rsidRPr="000520CE">
        <w:rPr>
          <w:lang w:val="es-CO"/>
        </w:rPr>
        <w:t>are y cumplimiento de objetivos. No introduzca información nueva que no haya sido desarrollada previamente.</w:t>
      </w:r>
    </w:p>
    <w:p w14:paraId="5E7F0F62" w14:textId="77777777" w:rsidR="00275FC4" w:rsidRPr="000520CE" w:rsidRDefault="00F6707D">
      <w:pPr>
        <w:pStyle w:val="Instruccin"/>
        <w:spacing w:after="100"/>
        <w:rPr>
          <w:lang w:val="es-CO"/>
        </w:rPr>
      </w:pPr>
      <w:r w:rsidRPr="000520CE">
        <w:rPr>
          <w:lang w:val="es-CO"/>
        </w:rPr>
        <w:t>Presente las principales conclusiones técnicas, de proceso y de aprendizaje del equipo.</w:t>
      </w:r>
    </w:p>
    <w:p w14:paraId="4B7DFB9E" w14:textId="77777777" w:rsidR="00275FC4" w:rsidRPr="000520CE" w:rsidRDefault="00F6707D">
      <w:pPr>
        <w:spacing w:after="20"/>
        <w:rPr>
          <w:lang w:val="es-CO"/>
        </w:rPr>
      </w:pPr>
      <w:r w:rsidRPr="000520CE">
        <w:rPr>
          <w:lang w:val="es-CO"/>
        </w:rPr>
        <w:t>____________________________________________________________</w:t>
      </w:r>
      <w:r w:rsidRPr="000520CE">
        <w:rPr>
          <w:lang w:val="es-CO"/>
        </w:rPr>
        <w:t>____________________</w:t>
      </w:r>
    </w:p>
    <w:p w14:paraId="3B2AAE25" w14:textId="77777777" w:rsidR="00275FC4" w:rsidRPr="000520CE" w:rsidRDefault="00F6707D">
      <w:pPr>
        <w:spacing w:after="20"/>
        <w:rPr>
          <w:lang w:val="es-CO"/>
        </w:rPr>
      </w:pPr>
      <w:r w:rsidRPr="000520CE">
        <w:rPr>
          <w:lang w:val="es-CO"/>
        </w:rPr>
        <w:t>________________________________________________________________________________</w:t>
      </w:r>
    </w:p>
    <w:p w14:paraId="6F67A1CC" w14:textId="77777777" w:rsidR="00275FC4" w:rsidRPr="000520CE" w:rsidRDefault="00F6707D">
      <w:pPr>
        <w:spacing w:after="20"/>
        <w:rPr>
          <w:lang w:val="es-CO"/>
        </w:rPr>
      </w:pPr>
      <w:r w:rsidRPr="000520CE">
        <w:rPr>
          <w:lang w:val="es-CO"/>
        </w:rPr>
        <w:t>________________________________________________________________________________</w:t>
      </w:r>
    </w:p>
    <w:p w14:paraId="75B6FF93" w14:textId="77777777" w:rsidR="00275FC4" w:rsidRPr="000520CE" w:rsidRDefault="00F6707D">
      <w:pPr>
        <w:spacing w:after="20"/>
        <w:rPr>
          <w:lang w:val="es-CO"/>
        </w:rPr>
      </w:pPr>
      <w:r w:rsidRPr="000520CE">
        <w:rPr>
          <w:lang w:val="es-CO"/>
        </w:rPr>
        <w:t>_________________________________________________________________________</w:t>
      </w:r>
      <w:r w:rsidRPr="000520CE">
        <w:rPr>
          <w:lang w:val="es-CO"/>
        </w:rPr>
        <w:t>_______</w:t>
      </w:r>
    </w:p>
    <w:p w14:paraId="08779CF9" w14:textId="77777777" w:rsidR="00275FC4" w:rsidRPr="000520CE" w:rsidRDefault="00F6707D">
      <w:pPr>
        <w:spacing w:after="20"/>
        <w:rPr>
          <w:lang w:val="es-CO"/>
        </w:rPr>
      </w:pPr>
      <w:r w:rsidRPr="000520CE">
        <w:rPr>
          <w:lang w:val="es-CO"/>
        </w:rPr>
        <w:t>________________________________________________________________________________</w:t>
      </w:r>
    </w:p>
    <w:p w14:paraId="6FCDA597" w14:textId="77777777" w:rsidR="00275FC4" w:rsidRPr="000520CE" w:rsidRDefault="00F6707D">
      <w:pPr>
        <w:spacing w:after="20"/>
        <w:rPr>
          <w:lang w:val="es-CO"/>
        </w:rPr>
      </w:pPr>
      <w:r w:rsidRPr="000520CE">
        <w:rPr>
          <w:lang w:val="es-CO"/>
        </w:rPr>
        <w:t>________________________________________________________________________________</w:t>
      </w:r>
    </w:p>
    <w:p w14:paraId="3F568758" w14:textId="77777777" w:rsidR="00275FC4" w:rsidRPr="000520CE" w:rsidRDefault="00F6707D">
      <w:pPr>
        <w:pStyle w:val="Ttulo1"/>
        <w:rPr>
          <w:lang w:val="es-CO"/>
        </w:rPr>
      </w:pPr>
      <w:r w:rsidRPr="000520CE">
        <w:rPr>
          <w:lang w:val="es-CO"/>
        </w:rPr>
        <w:t>11. Entregables finales</w:t>
      </w:r>
    </w:p>
    <w:p w14:paraId="75930D9D" w14:textId="77777777" w:rsidR="00275FC4" w:rsidRPr="000520CE" w:rsidRDefault="00F6707D">
      <w:pPr>
        <w:pStyle w:val="GuiaEstudiante"/>
        <w:rPr>
          <w:lang w:val="es-CO"/>
        </w:rPr>
      </w:pPr>
      <w:r w:rsidRPr="000520CE">
        <w:rPr>
          <w:lang w:val="es-CO"/>
        </w:rPr>
        <w:t>Verifique que todos los entregables sean coherentes entre sí y</w:t>
      </w:r>
      <w:r w:rsidRPr="000520CE">
        <w:rPr>
          <w:lang w:val="es-CO"/>
        </w:rPr>
        <w:t xml:space="preserve"> correspondan a la misma versión del proyecto. Los enlaces deben funcionar y el repositorio debe contener instrucciones suficientes para comprender y ejecutar la solución.</w:t>
      </w:r>
    </w:p>
    <w:p w14:paraId="257E274A" w14:textId="77777777" w:rsidR="00275FC4" w:rsidRPr="000520CE" w:rsidRDefault="00F6707D">
      <w:pPr>
        <w:pStyle w:val="Listaconvietas"/>
        <w:spacing w:after="40"/>
        <w:rPr>
          <w:lang w:val="es-CO"/>
        </w:rPr>
      </w:pPr>
      <w:r w:rsidRPr="000520CE">
        <w:rPr>
          <w:lang w:val="es-CO"/>
        </w:rPr>
        <w:t>Documento final del Proyecto de Aula.</w:t>
      </w:r>
    </w:p>
    <w:p w14:paraId="73B6010B" w14:textId="77777777" w:rsidR="00275FC4" w:rsidRPr="000520CE" w:rsidRDefault="00F6707D">
      <w:pPr>
        <w:pStyle w:val="Listaconvietas"/>
        <w:spacing w:after="40"/>
        <w:rPr>
          <w:lang w:val="es-CO"/>
        </w:rPr>
      </w:pPr>
      <w:r w:rsidRPr="000520CE">
        <w:rPr>
          <w:lang w:val="es-CO"/>
        </w:rPr>
        <w:t xml:space="preserve">Repositorio de código fuente con historial de </w:t>
      </w:r>
      <w:r w:rsidRPr="000520CE">
        <w:rPr>
          <w:lang w:val="es-CO"/>
        </w:rPr>
        <w:t>contribuciones.</w:t>
      </w:r>
    </w:p>
    <w:p w14:paraId="285307EC" w14:textId="77777777" w:rsidR="00275FC4" w:rsidRDefault="00F6707D">
      <w:pPr>
        <w:pStyle w:val="Listaconvietas"/>
        <w:spacing w:after="40"/>
      </w:pPr>
      <w:proofErr w:type="spellStart"/>
      <w:r>
        <w:t>Producto</w:t>
      </w:r>
      <w:proofErr w:type="spellEnd"/>
      <w:r>
        <w:t xml:space="preserve">/MVP </w:t>
      </w:r>
      <w:proofErr w:type="spellStart"/>
      <w:r>
        <w:t>funcional</w:t>
      </w:r>
      <w:proofErr w:type="spellEnd"/>
      <w:r>
        <w:t>.</w:t>
      </w:r>
    </w:p>
    <w:p w14:paraId="1463A534" w14:textId="77777777" w:rsidR="00275FC4" w:rsidRPr="000520CE" w:rsidRDefault="00F6707D">
      <w:pPr>
        <w:pStyle w:val="Listaconvietas"/>
        <w:spacing w:after="40"/>
        <w:rPr>
          <w:lang w:val="es-CO"/>
        </w:rPr>
      </w:pPr>
      <w:r w:rsidRPr="000520CE">
        <w:rPr>
          <w:lang w:val="es-CO"/>
        </w:rPr>
        <w:t>Backlog y evidencia del proceso de desarrollo.</w:t>
      </w:r>
    </w:p>
    <w:p w14:paraId="4DC585C5" w14:textId="77777777" w:rsidR="00275FC4" w:rsidRDefault="00F6707D">
      <w:pPr>
        <w:pStyle w:val="Listaconvietas"/>
        <w:spacing w:after="40"/>
      </w:pPr>
      <w:proofErr w:type="spellStart"/>
      <w:r>
        <w:t>Diagramas</w:t>
      </w:r>
      <w:proofErr w:type="spellEnd"/>
      <w:r>
        <w:t xml:space="preserve"> </w:t>
      </w:r>
      <w:proofErr w:type="spellStart"/>
      <w:r>
        <w:t>técnicos</w:t>
      </w:r>
      <w:proofErr w:type="spellEnd"/>
      <w:r>
        <w:t xml:space="preserve"> </w:t>
      </w:r>
      <w:proofErr w:type="spellStart"/>
      <w:r>
        <w:t>actualizados</w:t>
      </w:r>
      <w:proofErr w:type="spellEnd"/>
      <w:r>
        <w:t>.</w:t>
      </w:r>
    </w:p>
    <w:p w14:paraId="2DA9B427" w14:textId="77777777" w:rsidR="00275FC4" w:rsidRPr="000520CE" w:rsidRDefault="00F6707D">
      <w:pPr>
        <w:pStyle w:val="Listaconvietas"/>
        <w:spacing w:after="40"/>
        <w:rPr>
          <w:lang w:val="es-CO"/>
        </w:rPr>
      </w:pPr>
      <w:r w:rsidRPr="000520CE">
        <w:rPr>
          <w:lang w:val="es-CO"/>
        </w:rPr>
        <w:t>Plan y resultados de pruebas.</w:t>
      </w:r>
    </w:p>
    <w:p w14:paraId="627110FC" w14:textId="77777777" w:rsidR="00275FC4" w:rsidRPr="000520CE" w:rsidRDefault="00F6707D">
      <w:pPr>
        <w:pStyle w:val="Listaconvietas"/>
        <w:spacing w:after="40"/>
        <w:rPr>
          <w:lang w:val="es-CO"/>
        </w:rPr>
      </w:pPr>
      <w:r w:rsidRPr="000520CE">
        <w:rPr>
          <w:lang w:val="es-CO"/>
        </w:rPr>
        <w:t>README con instrucciones de instalación/ejecución.</w:t>
      </w:r>
    </w:p>
    <w:p w14:paraId="26A58511" w14:textId="77777777" w:rsidR="00275FC4" w:rsidRPr="000520CE" w:rsidRDefault="00F6707D">
      <w:pPr>
        <w:pStyle w:val="Listaconvietas"/>
        <w:spacing w:after="40"/>
        <w:rPr>
          <w:lang w:val="es-CO"/>
        </w:rPr>
      </w:pPr>
      <w:r w:rsidRPr="000520CE">
        <w:rPr>
          <w:lang w:val="es-CO"/>
        </w:rPr>
        <w:t>Presentación final y demostración del producto.</w:t>
      </w:r>
    </w:p>
    <w:p w14:paraId="36EE97C5" w14:textId="77777777" w:rsidR="00275FC4" w:rsidRPr="000520CE" w:rsidRDefault="00F6707D">
      <w:pPr>
        <w:pStyle w:val="Listaconvietas"/>
        <w:spacing w:after="40"/>
        <w:rPr>
          <w:lang w:val="es-CO"/>
        </w:rPr>
      </w:pPr>
      <w:r w:rsidRPr="000520CE">
        <w:rPr>
          <w:lang w:val="es-CO"/>
        </w:rPr>
        <w:t>Video demostrativo, si es solicitado por el docente.</w:t>
      </w:r>
    </w:p>
    <w:p w14:paraId="7A413C0D" w14:textId="77777777" w:rsidR="00275FC4" w:rsidRPr="000520CE" w:rsidRDefault="00F6707D">
      <w:pPr>
        <w:pStyle w:val="Ttulo1"/>
        <w:rPr>
          <w:lang w:val="es-CO"/>
        </w:rPr>
      </w:pPr>
      <w:r w:rsidRPr="000520CE">
        <w:rPr>
          <w:lang w:val="es-CO"/>
        </w:rPr>
        <w:t>11. Matriz sugerida de evaluación</w:t>
      </w:r>
    </w:p>
    <w:p w14:paraId="33A9B69C" w14:textId="77777777" w:rsidR="00275FC4" w:rsidRPr="000520CE" w:rsidRDefault="00F6707D">
      <w:pPr>
        <w:pStyle w:val="Instruccin"/>
        <w:spacing w:after="100"/>
        <w:rPr>
          <w:lang w:val="es-CO"/>
        </w:rPr>
      </w:pPr>
      <w:r w:rsidRPr="000520CE">
        <w:rPr>
          <w:lang w:val="es-CO"/>
        </w:rPr>
        <w:t>El docente podrá ajustar los porcentajes según la planeación de la asignatura.</w:t>
      </w:r>
    </w:p>
    <w:tbl>
      <w:tblPr>
        <w:tblStyle w:val="Tablaconcuadrcula"/>
        <w:tblW w:w="0" w:type="auto"/>
        <w:tblLook w:val="04A0" w:firstRow="1" w:lastRow="0" w:firstColumn="1" w:lastColumn="0" w:noHBand="0" w:noVBand="1"/>
      </w:tblPr>
      <w:tblGrid>
        <w:gridCol w:w="3310"/>
        <w:gridCol w:w="3308"/>
        <w:gridCol w:w="3308"/>
      </w:tblGrid>
      <w:tr w:rsidR="00275FC4" w14:paraId="461D274D" w14:textId="77777777">
        <w:tc>
          <w:tcPr>
            <w:tcW w:w="3312" w:type="dxa"/>
            <w:shd w:val="clear" w:color="auto" w:fill="FFF2CC"/>
          </w:tcPr>
          <w:p w14:paraId="10CF4A21" w14:textId="77777777" w:rsidR="00275FC4" w:rsidRDefault="00F6707D">
            <w:proofErr w:type="spellStart"/>
            <w:r>
              <w:rPr>
                <w:b/>
                <w:sz w:val="20"/>
              </w:rPr>
              <w:t>Criterio</w:t>
            </w:r>
            <w:proofErr w:type="spellEnd"/>
          </w:p>
        </w:tc>
        <w:tc>
          <w:tcPr>
            <w:tcW w:w="3312" w:type="dxa"/>
            <w:shd w:val="clear" w:color="auto" w:fill="FFF2CC"/>
          </w:tcPr>
          <w:p w14:paraId="7B5B8417" w14:textId="77777777" w:rsidR="00275FC4" w:rsidRDefault="00F6707D">
            <w:r>
              <w:rPr>
                <w:b/>
                <w:sz w:val="20"/>
              </w:rPr>
              <w:t xml:space="preserve">Segundo </w:t>
            </w:r>
            <w:proofErr w:type="spellStart"/>
            <w:r>
              <w:rPr>
                <w:b/>
                <w:sz w:val="20"/>
              </w:rPr>
              <w:t>corte</w:t>
            </w:r>
            <w:proofErr w:type="spellEnd"/>
          </w:p>
        </w:tc>
        <w:tc>
          <w:tcPr>
            <w:tcW w:w="3312" w:type="dxa"/>
            <w:shd w:val="clear" w:color="auto" w:fill="FFF2CC"/>
          </w:tcPr>
          <w:p w14:paraId="00E757BA" w14:textId="77777777" w:rsidR="00275FC4" w:rsidRDefault="00F6707D">
            <w:proofErr w:type="spellStart"/>
            <w:r>
              <w:rPr>
                <w:b/>
                <w:sz w:val="20"/>
              </w:rPr>
              <w:t>Tercer</w:t>
            </w:r>
            <w:proofErr w:type="spellEnd"/>
            <w:r>
              <w:rPr>
                <w:b/>
                <w:sz w:val="20"/>
              </w:rPr>
              <w:t xml:space="preserve"> </w:t>
            </w:r>
            <w:proofErr w:type="spellStart"/>
            <w:r>
              <w:rPr>
                <w:b/>
                <w:sz w:val="20"/>
              </w:rPr>
              <w:t>corte</w:t>
            </w:r>
            <w:proofErr w:type="spellEnd"/>
          </w:p>
        </w:tc>
      </w:tr>
      <w:tr w:rsidR="00275FC4" w14:paraId="16B74C8F" w14:textId="77777777">
        <w:tc>
          <w:tcPr>
            <w:tcW w:w="3312" w:type="dxa"/>
          </w:tcPr>
          <w:p w14:paraId="67799FAB" w14:textId="77777777" w:rsidR="00275FC4" w:rsidRPr="000520CE" w:rsidRDefault="00F6707D">
            <w:pPr>
              <w:rPr>
                <w:lang w:val="es-CO"/>
              </w:rPr>
            </w:pPr>
            <w:r w:rsidRPr="000520CE">
              <w:rPr>
                <w:sz w:val="20"/>
                <w:lang w:val="es-CO"/>
              </w:rPr>
              <w:t>Comprensión del problema y alcance</w:t>
            </w:r>
          </w:p>
        </w:tc>
        <w:tc>
          <w:tcPr>
            <w:tcW w:w="3312" w:type="dxa"/>
          </w:tcPr>
          <w:p w14:paraId="3FEF619A" w14:textId="77777777" w:rsidR="00275FC4" w:rsidRDefault="00F6707D">
            <w:r>
              <w:rPr>
                <w:sz w:val="20"/>
              </w:rPr>
              <w:t>15%</w:t>
            </w:r>
          </w:p>
        </w:tc>
        <w:tc>
          <w:tcPr>
            <w:tcW w:w="3312" w:type="dxa"/>
          </w:tcPr>
          <w:p w14:paraId="5D801BCC" w14:textId="77777777" w:rsidR="00275FC4" w:rsidRDefault="00F6707D">
            <w:r>
              <w:rPr>
                <w:sz w:val="20"/>
              </w:rPr>
              <w:t>5%</w:t>
            </w:r>
          </w:p>
        </w:tc>
      </w:tr>
      <w:tr w:rsidR="00275FC4" w14:paraId="1A28E7CD" w14:textId="77777777">
        <w:tc>
          <w:tcPr>
            <w:tcW w:w="3312" w:type="dxa"/>
          </w:tcPr>
          <w:p w14:paraId="1100CF90" w14:textId="77777777" w:rsidR="00275FC4" w:rsidRDefault="00F6707D">
            <w:proofErr w:type="spellStart"/>
            <w:r>
              <w:rPr>
                <w:sz w:val="20"/>
              </w:rPr>
              <w:t>Requerimientos</w:t>
            </w:r>
            <w:proofErr w:type="spellEnd"/>
            <w:r>
              <w:rPr>
                <w:sz w:val="20"/>
              </w:rPr>
              <w:t xml:space="preserve"> y backlog</w:t>
            </w:r>
          </w:p>
        </w:tc>
        <w:tc>
          <w:tcPr>
            <w:tcW w:w="3312" w:type="dxa"/>
          </w:tcPr>
          <w:p w14:paraId="672770F8" w14:textId="77777777" w:rsidR="00275FC4" w:rsidRDefault="00F6707D">
            <w:r>
              <w:rPr>
                <w:sz w:val="20"/>
              </w:rPr>
              <w:t>20%</w:t>
            </w:r>
          </w:p>
        </w:tc>
        <w:tc>
          <w:tcPr>
            <w:tcW w:w="3312" w:type="dxa"/>
          </w:tcPr>
          <w:p w14:paraId="6F25D9FE" w14:textId="77777777" w:rsidR="00275FC4" w:rsidRDefault="00F6707D">
            <w:r>
              <w:rPr>
                <w:sz w:val="20"/>
              </w:rPr>
              <w:t>10%</w:t>
            </w:r>
          </w:p>
        </w:tc>
      </w:tr>
      <w:tr w:rsidR="00275FC4" w14:paraId="205E7225" w14:textId="77777777">
        <w:tc>
          <w:tcPr>
            <w:tcW w:w="3312" w:type="dxa"/>
          </w:tcPr>
          <w:p w14:paraId="2E516722" w14:textId="77777777" w:rsidR="00275FC4" w:rsidRPr="000520CE" w:rsidRDefault="00F6707D">
            <w:pPr>
              <w:rPr>
                <w:lang w:val="es-CO"/>
              </w:rPr>
            </w:pPr>
            <w:r w:rsidRPr="000520CE">
              <w:rPr>
                <w:sz w:val="20"/>
                <w:lang w:val="es-CO"/>
              </w:rPr>
              <w:t>Arquitectura, diseño y modelo de datos</w:t>
            </w:r>
          </w:p>
        </w:tc>
        <w:tc>
          <w:tcPr>
            <w:tcW w:w="3312" w:type="dxa"/>
          </w:tcPr>
          <w:p w14:paraId="03EE5E05" w14:textId="77777777" w:rsidR="00275FC4" w:rsidRDefault="00F6707D">
            <w:r>
              <w:rPr>
                <w:sz w:val="20"/>
              </w:rPr>
              <w:t>25%</w:t>
            </w:r>
          </w:p>
        </w:tc>
        <w:tc>
          <w:tcPr>
            <w:tcW w:w="3312" w:type="dxa"/>
          </w:tcPr>
          <w:p w14:paraId="6A99910C" w14:textId="77777777" w:rsidR="00275FC4" w:rsidRDefault="00F6707D">
            <w:r>
              <w:rPr>
                <w:sz w:val="20"/>
              </w:rPr>
              <w:t>10%</w:t>
            </w:r>
          </w:p>
        </w:tc>
      </w:tr>
      <w:tr w:rsidR="00275FC4" w14:paraId="7A2B33BA" w14:textId="77777777">
        <w:tc>
          <w:tcPr>
            <w:tcW w:w="3312" w:type="dxa"/>
          </w:tcPr>
          <w:p w14:paraId="624DC7C9" w14:textId="77777777" w:rsidR="00275FC4" w:rsidRPr="000520CE" w:rsidRDefault="00F6707D">
            <w:pPr>
              <w:rPr>
                <w:lang w:val="es-CO"/>
              </w:rPr>
            </w:pPr>
            <w:r w:rsidRPr="000520CE">
              <w:rPr>
                <w:sz w:val="20"/>
                <w:lang w:val="es-CO"/>
              </w:rPr>
              <w:t>Gestión del proyecto y trabajo colaborativo</w:t>
            </w:r>
          </w:p>
        </w:tc>
        <w:tc>
          <w:tcPr>
            <w:tcW w:w="3312" w:type="dxa"/>
          </w:tcPr>
          <w:p w14:paraId="5CF65BC2" w14:textId="77777777" w:rsidR="00275FC4" w:rsidRDefault="00F6707D">
            <w:r>
              <w:rPr>
                <w:sz w:val="20"/>
              </w:rPr>
              <w:t>15%</w:t>
            </w:r>
          </w:p>
        </w:tc>
        <w:tc>
          <w:tcPr>
            <w:tcW w:w="3312" w:type="dxa"/>
          </w:tcPr>
          <w:p w14:paraId="722B1756" w14:textId="77777777" w:rsidR="00275FC4" w:rsidRDefault="00F6707D">
            <w:r>
              <w:rPr>
                <w:sz w:val="20"/>
              </w:rPr>
              <w:t>15%</w:t>
            </w:r>
          </w:p>
        </w:tc>
      </w:tr>
      <w:tr w:rsidR="00275FC4" w14:paraId="357043E5" w14:textId="77777777">
        <w:tc>
          <w:tcPr>
            <w:tcW w:w="3312" w:type="dxa"/>
          </w:tcPr>
          <w:p w14:paraId="666C5F94" w14:textId="77777777" w:rsidR="00275FC4" w:rsidRDefault="00F6707D">
            <w:proofErr w:type="spellStart"/>
            <w:r>
              <w:rPr>
                <w:sz w:val="20"/>
              </w:rPr>
              <w:t>Implementación</w:t>
            </w:r>
            <w:proofErr w:type="spellEnd"/>
            <w:r>
              <w:rPr>
                <w:sz w:val="20"/>
              </w:rPr>
              <w:t xml:space="preserve"> / </w:t>
            </w:r>
            <w:proofErr w:type="spellStart"/>
            <w:r>
              <w:rPr>
                <w:sz w:val="20"/>
              </w:rPr>
              <w:t>producto</w:t>
            </w:r>
            <w:proofErr w:type="spellEnd"/>
            <w:r>
              <w:rPr>
                <w:sz w:val="20"/>
              </w:rPr>
              <w:t xml:space="preserve"> </w:t>
            </w:r>
            <w:proofErr w:type="spellStart"/>
            <w:r>
              <w:rPr>
                <w:sz w:val="20"/>
              </w:rPr>
              <w:t>funcional</w:t>
            </w:r>
            <w:proofErr w:type="spellEnd"/>
          </w:p>
        </w:tc>
        <w:tc>
          <w:tcPr>
            <w:tcW w:w="3312" w:type="dxa"/>
          </w:tcPr>
          <w:p w14:paraId="669B9817" w14:textId="77777777" w:rsidR="00275FC4" w:rsidRDefault="00F6707D">
            <w:r>
              <w:rPr>
                <w:sz w:val="20"/>
              </w:rPr>
              <w:t>15%</w:t>
            </w:r>
          </w:p>
        </w:tc>
        <w:tc>
          <w:tcPr>
            <w:tcW w:w="3312" w:type="dxa"/>
          </w:tcPr>
          <w:p w14:paraId="7A2696B3" w14:textId="77777777" w:rsidR="00275FC4" w:rsidRDefault="00F6707D">
            <w:r>
              <w:rPr>
                <w:sz w:val="20"/>
              </w:rPr>
              <w:t>30%</w:t>
            </w:r>
          </w:p>
        </w:tc>
      </w:tr>
      <w:tr w:rsidR="00275FC4" w14:paraId="260BED64" w14:textId="77777777">
        <w:tc>
          <w:tcPr>
            <w:tcW w:w="3312" w:type="dxa"/>
          </w:tcPr>
          <w:p w14:paraId="2EE96D34" w14:textId="77777777" w:rsidR="00275FC4" w:rsidRPr="000520CE" w:rsidRDefault="00F6707D">
            <w:pPr>
              <w:rPr>
                <w:lang w:val="es-CO"/>
              </w:rPr>
            </w:pPr>
            <w:r w:rsidRPr="000520CE">
              <w:rPr>
                <w:sz w:val="20"/>
                <w:lang w:val="es-CO"/>
              </w:rPr>
              <w:t>Pruebas y calidad de software</w:t>
            </w:r>
          </w:p>
        </w:tc>
        <w:tc>
          <w:tcPr>
            <w:tcW w:w="3312" w:type="dxa"/>
          </w:tcPr>
          <w:p w14:paraId="4C0F2288" w14:textId="77777777" w:rsidR="00275FC4" w:rsidRDefault="00F6707D">
            <w:r>
              <w:rPr>
                <w:sz w:val="20"/>
              </w:rPr>
              <w:t>5%</w:t>
            </w:r>
          </w:p>
        </w:tc>
        <w:tc>
          <w:tcPr>
            <w:tcW w:w="3312" w:type="dxa"/>
          </w:tcPr>
          <w:p w14:paraId="7BAC8F8C" w14:textId="77777777" w:rsidR="00275FC4" w:rsidRDefault="00F6707D">
            <w:r>
              <w:rPr>
                <w:sz w:val="20"/>
              </w:rPr>
              <w:t>20%</w:t>
            </w:r>
          </w:p>
        </w:tc>
      </w:tr>
      <w:tr w:rsidR="00275FC4" w14:paraId="11CB27D9" w14:textId="77777777">
        <w:tc>
          <w:tcPr>
            <w:tcW w:w="3312" w:type="dxa"/>
          </w:tcPr>
          <w:p w14:paraId="329ECECD" w14:textId="77777777" w:rsidR="00275FC4" w:rsidRDefault="00F6707D">
            <w:proofErr w:type="spellStart"/>
            <w:r>
              <w:rPr>
                <w:sz w:val="20"/>
              </w:rPr>
              <w:t>Documentación</w:t>
            </w:r>
            <w:proofErr w:type="spellEnd"/>
            <w:r>
              <w:rPr>
                <w:sz w:val="20"/>
              </w:rPr>
              <w:t xml:space="preserve">, </w:t>
            </w:r>
            <w:proofErr w:type="spellStart"/>
            <w:r>
              <w:rPr>
                <w:sz w:val="20"/>
              </w:rPr>
              <w:t>sustentación</w:t>
            </w:r>
            <w:proofErr w:type="spellEnd"/>
            <w:r>
              <w:rPr>
                <w:sz w:val="20"/>
              </w:rPr>
              <w:t xml:space="preserve"> y demo</w:t>
            </w:r>
          </w:p>
        </w:tc>
        <w:tc>
          <w:tcPr>
            <w:tcW w:w="3312" w:type="dxa"/>
          </w:tcPr>
          <w:p w14:paraId="11704E2A" w14:textId="77777777" w:rsidR="00275FC4" w:rsidRDefault="00F6707D">
            <w:r>
              <w:rPr>
                <w:sz w:val="20"/>
              </w:rPr>
              <w:t>5%</w:t>
            </w:r>
          </w:p>
        </w:tc>
        <w:tc>
          <w:tcPr>
            <w:tcW w:w="3312" w:type="dxa"/>
          </w:tcPr>
          <w:p w14:paraId="1C7363DF" w14:textId="77777777" w:rsidR="00275FC4" w:rsidRDefault="00F6707D">
            <w:r>
              <w:rPr>
                <w:sz w:val="20"/>
              </w:rPr>
              <w:t>10%</w:t>
            </w:r>
          </w:p>
        </w:tc>
      </w:tr>
    </w:tbl>
    <w:p w14:paraId="39C46E66" w14:textId="77777777" w:rsidR="00275FC4" w:rsidRDefault="00F6707D">
      <w:pPr>
        <w:pStyle w:val="Ttulo1"/>
      </w:pPr>
      <w:r>
        <w:t xml:space="preserve">12. </w:t>
      </w:r>
      <w:proofErr w:type="spellStart"/>
      <w:r>
        <w:t>Registro</w:t>
      </w:r>
      <w:proofErr w:type="spellEnd"/>
      <w:r>
        <w:t xml:space="preserve"> de </w:t>
      </w:r>
      <w:proofErr w:type="spellStart"/>
      <w:r>
        <w:t>seguimiento</w:t>
      </w:r>
      <w:proofErr w:type="spellEnd"/>
    </w:p>
    <w:p w14:paraId="3FCC0C3B" w14:textId="77777777" w:rsidR="00275FC4" w:rsidRPr="000520CE" w:rsidRDefault="00F6707D">
      <w:pPr>
        <w:pStyle w:val="GuiaEstudiante"/>
        <w:rPr>
          <w:lang w:val="es-CO"/>
        </w:rPr>
      </w:pPr>
      <w:r w:rsidRPr="000520CE">
        <w:rPr>
          <w:lang w:val="es-CO"/>
        </w:rPr>
        <w:t>Utilice esta tabla durante los dos cortes para dejar trazabilidad de avances, compromisos y observaciones. Debe actualizarse después de cada revisión significativa con el docente.</w:t>
      </w:r>
    </w:p>
    <w:tbl>
      <w:tblPr>
        <w:tblStyle w:val="Tablaconcuadrcula"/>
        <w:tblW w:w="0" w:type="auto"/>
        <w:tblLook w:val="04A0" w:firstRow="1" w:lastRow="0" w:firstColumn="1" w:lastColumn="0" w:noHBand="0" w:noVBand="1"/>
      </w:tblPr>
      <w:tblGrid>
        <w:gridCol w:w="1983"/>
        <w:gridCol w:w="1985"/>
        <w:gridCol w:w="1986"/>
        <w:gridCol w:w="1986"/>
        <w:gridCol w:w="1986"/>
      </w:tblGrid>
      <w:tr w:rsidR="00275FC4" w14:paraId="6541AC94" w14:textId="77777777">
        <w:tc>
          <w:tcPr>
            <w:tcW w:w="1987" w:type="dxa"/>
            <w:shd w:val="clear" w:color="auto" w:fill="E7E6E6"/>
          </w:tcPr>
          <w:p w14:paraId="11FE10B9" w14:textId="77777777" w:rsidR="00275FC4" w:rsidRDefault="00F6707D">
            <w:proofErr w:type="spellStart"/>
            <w:r>
              <w:rPr>
                <w:b/>
                <w:sz w:val="20"/>
              </w:rPr>
              <w:t>Fecha</w:t>
            </w:r>
            <w:proofErr w:type="spellEnd"/>
          </w:p>
        </w:tc>
        <w:tc>
          <w:tcPr>
            <w:tcW w:w="1987" w:type="dxa"/>
            <w:shd w:val="clear" w:color="auto" w:fill="E7E6E6"/>
          </w:tcPr>
          <w:p w14:paraId="5AD44227" w14:textId="77777777" w:rsidR="00275FC4" w:rsidRDefault="00F6707D">
            <w:proofErr w:type="spellStart"/>
            <w:r>
              <w:rPr>
                <w:b/>
                <w:sz w:val="20"/>
              </w:rPr>
              <w:t>Avance</w:t>
            </w:r>
            <w:proofErr w:type="spellEnd"/>
            <w:r>
              <w:rPr>
                <w:b/>
                <w:sz w:val="20"/>
              </w:rPr>
              <w:t xml:space="preserve"> </w:t>
            </w:r>
            <w:proofErr w:type="spellStart"/>
            <w:r>
              <w:rPr>
                <w:b/>
                <w:sz w:val="20"/>
              </w:rPr>
              <w:t>present</w:t>
            </w:r>
            <w:r>
              <w:rPr>
                <w:b/>
                <w:sz w:val="20"/>
              </w:rPr>
              <w:t>ado</w:t>
            </w:r>
            <w:proofErr w:type="spellEnd"/>
          </w:p>
        </w:tc>
        <w:tc>
          <w:tcPr>
            <w:tcW w:w="1987" w:type="dxa"/>
            <w:shd w:val="clear" w:color="auto" w:fill="E7E6E6"/>
          </w:tcPr>
          <w:p w14:paraId="1BFAADCF" w14:textId="77777777" w:rsidR="00275FC4" w:rsidRDefault="00F6707D">
            <w:proofErr w:type="spellStart"/>
            <w:r>
              <w:rPr>
                <w:b/>
                <w:sz w:val="20"/>
              </w:rPr>
              <w:t>Compromisos</w:t>
            </w:r>
            <w:proofErr w:type="spellEnd"/>
          </w:p>
        </w:tc>
        <w:tc>
          <w:tcPr>
            <w:tcW w:w="1987" w:type="dxa"/>
            <w:shd w:val="clear" w:color="auto" w:fill="E7E6E6"/>
          </w:tcPr>
          <w:p w14:paraId="7AEA974B" w14:textId="77777777" w:rsidR="00275FC4" w:rsidRDefault="00F6707D">
            <w:proofErr w:type="spellStart"/>
            <w:r>
              <w:rPr>
                <w:b/>
                <w:sz w:val="20"/>
              </w:rPr>
              <w:t>Responsable</w:t>
            </w:r>
            <w:proofErr w:type="spellEnd"/>
            <w:r>
              <w:rPr>
                <w:b/>
                <w:sz w:val="20"/>
              </w:rPr>
              <w:t>(s)</w:t>
            </w:r>
          </w:p>
        </w:tc>
        <w:tc>
          <w:tcPr>
            <w:tcW w:w="1987" w:type="dxa"/>
            <w:shd w:val="clear" w:color="auto" w:fill="E7E6E6"/>
          </w:tcPr>
          <w:p w14:paraId="14BB01D3" w14:textId="77777777" w:rsidR="00275FC4" w:rsidRDefault="00F6707D">
            <w:proofErr w:type="spellStart"/>
            <w:r>
              <w:rPr>
                <w:b/>
                <w:sz w:val="20"/>
              </w:rPr>
              <w:t>Observaciones</w:t>
            </w:r>
            <w:proofErr w:type="spellEnd"/>
            <w:r>
              <w:rPr>
                <w:b/>
                <w:sz w:val="20"/>
              </w:rPr>
              <w:t xml:space="preserve"> </w:t>
            </w:r>
            <w:proofErr w:type="spellStart"/>
            <w:r>
              <w:rPr>
                <w:b/>
                <w:sz w:val="20"/>
              </w:rPr>
              <w:t>docente</w:t>
            </w:r>
            <w:proofErr w:type="spellEnd"/>
          </w:p>
        </w:tc>
      </w:tr>
      <w:tr w:rsidR="00275FC4" w14:paraId="39784100" w14:textId="77777777">
        <w:tc>
          <w:tcPr>
            <w:tcW w:w="1987" w:type="dxa"/>
          </w:tcPr>
          <w:p w14:paraId="23869B0F" w14:textId="77777777" w:rsidR="00275FC4" w:rsidRDefault="00275FC4"/>
        </w:tc>
        <w:tc>
          <w:tcPr>
            <w:tcW w:w="1987" w:type="dxa"/>
          </w:tcPr>
          <w:p w14:paraId="7DF75A7F" w14:textId="77777777" w:rsidR="00275FC4" w:rsidRDefault="00275FC4"/>
        </w:tc>
        <w:tc>
          <w:tcPr>
            <w:tcW w:w="1987" w:type="dxa"/>
          </w:tcPr>
          <w:p w14:paraId="1557C85B" w14:textId="77777777" w:rsidR="00275FC4" w:rsidRDefault="00275FC4"/>
        </w:tc>
        <w:tc>
          <w:tcPr>
            <w:tcW w:w="1987" w:type="dxa"/>
          </w:tcPr>
          <w:p w14:paraId="63ADF53E" w14:textId="77777777" w:rsidR="00275FC4" w:rsidRDefault="00275FC4"/>
        </w:tc>
        <w:tc>
          <w:tcPr>
            <w:tcW w:w="1987" w:type="dxa"/>
          </w:tcPr>
          <w:p w14:paraId="23A62F7B" w14:textId="77777777" w:rsidR="00275FC4" w:rsidRDefault="00275FC4"/>
        </w:tc>
      </w:tr>
      <w:tr w:rsidR="00275FC4" w14:paraId="34DD21A8" w14:textId="77777777">
        <w:tc>
          <w:tcPr>
            <w:tcW w:w="1987" w:type="dxa"/>
          </w:tcPr>
          <w:p w14:paraId="55626322" w14:textId="77777777" w:rsidR="00275FC4" w:rsidRDefault="00275FC4"/>
        </w:tc>
        <w:tc>
          <w:tcPr>
            <w:tcW w:w="1987" w:type="dxa"/>
          </w:tcPr>
          <w:p w14:paraId="3A81E9CA" w14:textId="77777777" w:rsidR="00275FC4" w:rsidRDefault="00275FC4"/>
        </w:tc>
        <w:tc>
          <w:tcPr>
            <w:tcW w:w="1987" w:type="dxa"/>
          </w:tcPr>
          <w:p w14:paraId="24F2CD71" w14:textId="77777777" w:rsidR="00275FC4" w:rsidRDefault="00275FC4"/>
        </w:tc>
        <w:tc>
          <w:tcPr>
            <w:tcW w:w="1987" w:type="dxa"/>
          </w:tcPr>
          <w:p w14:paraId="11C0207A" w14:textId="77777777" w:rsidR="00275FC4" w:rsidRDefault="00275FC4"/>
        </w:tc>
        <w:tc>
          <w:tcPr>
            <w:tcW w:w="1987" w:type="dxa"/>
          </w:tcPr>
          <w:p w14:paraId="12AA932F" w14:textId="77777777" w:rsidR="00275FC4" w:rsidRDefault="00275FC4"/>
        </w:tc>
      </w:tr>
      <w:tr w:rsidR="00275FC4" w14:paraId="61F83AFB" w14:textId="77777777">
        <w:tc>
          <w:tcPr>
            <w:tcW w:w="1987" w:type="dxa"/>
          </w:tcPr>
          <w:p w14:paraId="2260EA9F" w14:textId="77777777" w:rsidR="00275FC4" w:rsidRDefault="00275FC4"/>
        </w:tc>
        <w:tc>
          <w:tcPr>
            <w:tcW w:w="1987" w:type="dxa"/>
          </w:tcPr>
          <w:p w14:paraId="7B159F43" w14:textId="77777777" w:rsidR="00275FC4" w:rsidRDefault="00275FC4"/>
        </w:tc>
        <w:tc>
          <w:tcPr>
            <w:tcW w:w="1987" w:type="dxa"/>
          </w:tcPr>
          <w:p w14:paraId="078BD4D0" w14:textId="77777777" w:rsidR="00275FC4" w:rsidRDefault="00275FC4"/>
        </w:tc>
        <w:tc>
          <w:tcPr>
            <w:tcW w:w="1987" w:type="dxa"/>
          </w:tcPr>
          <w:p w14:paraId="1A6FF2A0" w14:textId="77777777" w:rsidR="00275FC4" w:rsidRDefault="00275FC4"/>
        </w:tc>
        <w:tc>
          <w:tcPr>
            <w:tcW w:w="1987" w:type="dxa"/>
          </w:tcPr>
          <w:p w14:paraId="53BBAD67" w14:textId="77777777" w:rsidR="00275FC4" w:rsidRDefault="00275FC4"/>
        </w:tc>
      </w:tr>
      <w:tr w:rsidR="00275FC4" w14:paraId="427A8771" w14:textId="77777777">
        <w:tc>
          <w:tcPr>
            <w:tcW w:w="1987" w:type="dxa"/>
          </w:tcPr>
          <w:p w14:paraId="0AFBA4F9" w14:textId="77777777" w:rsidR="00275FC4" w:rsidRDefault="00275FC4"/>
        </w:tc>
        <w:tc>
          <w:tcPr>
            <w:tcW w:w="1987" w:type="dxa"/>
          </w:tcPr>
          <w:p w14:paraId="72F4AC9C" w14:textId="77777777" w:rsidR="00275FC4" w:rsidRDefault="00275FC4"/>
        </w:tc>
        <w:tc>
          <w:tcPr>
            <w:tcW w:w="1987" w:type="dxa"/>
          </w:tcPr>
          <w:p w14:paraId="2F8ED9CE" w14:textId="77777777" w:rsidR="00275FC4" w:rsidRDefault="00275FC4"/>
        </w:tc>
        <w:tc>
          <w:tcPr>
            <w:tcW w:w="1987" w:type="dxa"/>
          </w:tcPr>
          <w:p w14:paraId="16467480" w14:textId="77777777" w:rsidR="00275FC4" w:rsidRDefault="00275FC4"/>
        </w:tc>
        <w:tc>
          <w:tcPr>
            <w:tcW w:w="1987" w:type="dxa"/>
          </w:tcPr>
          <w:p w14:paraId="27F022FA" w14:textId="77777777" w:rsidR="00275FC4" w:rsidRDefault="00275FC4"/>
        </w:tc>
      </w:tr>
      <w:tr w:rsidR="00275FC4" w14:paraId="357D4A1A" w14:textId="77777777">
        <w:tc>
          <w:tcPr>
            <w:tcW w:w="1987" w:type="dxa"/>
          </w:tcPr>
          <w:p w14:paraId="71AAE3D9" w14:textId="77777777" w:rsidR="00275FC4" w:rsidRDefault="00275FC4"/>
        </w:tc>
        <w:tc>
          <w:tcPr>
            <w:tcW w:w="1987" w:type="dxa"/>
          </w:tcPr>
          <w:p w14:paraId="43F3E7F4" w14:textId="77777777" w:rsidR="00275FC4" w:rsidRDefault="00275FC4"/>
        </w:tc>
        <w:tc>
          <w:tcPr>
            <w:tcW w:w="1987" w:type="dxa"/>
          </w:tcPr>
          <w:p w14:paraId="7F1659AC" w14:textId="77777777" w:rsidR="00275FC4" w:rsidRDefault="00275FC4"/>
        </w:tc>
        <w:tc>
          <w:tcPr>
            <w:tcW w:w="1987" w:type="dxa"/>
          </w:tcPr>
          <w:p w14:paraId="177B1A1E" w14:textId="77777777" w:rsidR="00275FC4" w:rsidRDefault="00275FC4"/>
        </w:tc>
        <w:tc>
          <w:tcPr>
            <w:tcW w:w="1987" w:type="dxa"/>
          </w:tcPr>
          <w:p w14:paraId="68A5A379" w14:textId="77777777" w:rsidR="00275FC4" w:rsidRDefault="00275FC4"/>
        </w:tc>
      </w:tr>
      <w:tr w:rsidR="00275FC4" w14:paraId="18842E35" w14:textId="77777777">
        <w:tc>
          <w:tcPr>
            <w:tcW w:w="1987" w:type="dxa"/>
          </w:tcPr>
          <w:p w14:paraId="22908590" w14:textId="77777777" w:rsidR="00275FC4" w:rsidRDefault="00275FC4"/>
        </w:tc>
        <w:tc>
          <w:tcPr>
            <w:tcW w:w="1987" w:type="dxa"/>
          </w:tcPr>
          <w:p w14:paraId="1D60AF0B" w14:textId="77777777" w:rsidR="00275FC4" w:rsidRDefault="00275FC4"/>
        </w:tc>
        <w:tc>
          <w:tcPr>
            <w:tcW w:w="1987" w:type="dxa"/>
          </w:tcPr>
          <w:p w14:paraId="212808A6" w14:textId="77777777" w:rsidR="00275FC4" w:rsidRDefault="00275FC4"/>
        </w:tc>
        <w:tc>
          <w:tcPr>
            <w:tcW w:w="1987" w:type="dxa"/>
          </w:tcPr>
          <w:p w14:paraId="17E07F01" w14:textId="77777777" w:rsidR="00275FC4" w:rsidRDefault="00275FC4"/>
        </w:tc>
        <w:tc>
          <w:tcPr>
            <w:tcW w:w="1987" w:type="dxa"/>
          </w:tcPr>
          <w:p w14:paraId="1A7513C5" w14:textId="77777777" w:rsidR="00275FC4" w:rsidRDefault="00275FC4"/>
        </w:tc>
      </w:tr>
    </w:tbl>
    <w:p w14:paraId="21ED5F3A" w14:textId="77777777" w:rsidR="00275FC4" w:rsidRDefault="00F6707D">
      <w:pPr>
        <w:pStyle w:val="Ttulo1"/>
      </w:pPr>
      <w:r>
        <w:t xml:space="preserve">13. </w:t>
      </w:r>
      <w:proofErr w:type="spellStart"/>
      <w:r>
        <w:t>Referencias</w:t>
      </w:r>
      <w:proofErr w:type="spellEnd"/>
    </w:p>
    <w:p w14:paraId="2A6B01D9" w14:textId="77777777" w:rsidR="00275FC4" w:rsidRPr="000520CE" w:rsidRDefault="00F6707D">
      <w:pPr>
        <w:pStyle w:val="GuiaEstudiante"/>
        <w:rPr>
          <w:lang w:val="es-CO"/>
        </w:rPr>
      </w:pPr>
      <w:r w:rsidRPr="000520CE">
        <w:rPr>
          <w:lang w:val="es-CO"/>
        </w:rPr>
        <w:t xml:space="preserve">Liste alfabéticamente todas las fuentes citadas en el texto utilizando APA 7. Verifique correspondencia uno a uno entre citas y </w:t>
      </w:r>
      <w:r w:rsidRPr="000520CE">
        <w:rPr>
          <w:lang w:val="es-CO"/>
        </w:rPr>
        <w:t>referencias. Incluya DOI cuando exista y prefiera fuentes académicas, documentación oficial y fuentes técnicas confiables sobre blogs sin respaldo.</w:t>
      </w:r>
    </w:p>
    <w:p w14:paraId="6632AA23" w14:textId="77777777" w:rsidR="00275FC4" w:rsidRPr="000520CE" w:rsidRDefault="00F6707D">
      <w:pPr>
        <w:pStyle w:val="Instruccin"/>
        <w:spacing w:after="100"/>
        <w:rPr>
          <w:lang w:val="es-CO"/>
        </w:rPr>
      </w:pPr>
      <w:r w:rsidRPr="000520CE">
        <w:rPr>
          <w:lang w:val="es-CO"/>
        </w:rPr>
        <w:t>Registre las fuentes técnicas, académicas y documentales utilizadas. Use el formato de citación definido por</w:t>
      </w:r>
      <w:r w:rsidRPr="000520CE">
        <w:rPr>
          <w:lang w:val="es-CO"/>
        </w:rPr>
        <w:t xml:space="preserve"> la institución/docente.</w:t>
      </w:r>
    </w:p>
    <w:p w14:paraId="40B5E56B" w14:textId="77777777" w:rsidR="00275FC4" w:rsidRPr="000520CE" w:rsidRDefault="00F6707D">
      <w:pPr>
        <w:spacing w:after="20"/>
        <w:rPr>
          <w:lang w:val="es-CO"/>
        </w:rPr>
      </w:pPr>
      <w:r w:rsidRPr="000520CE">
        <w:rPr>
          <w:lang w:val="es-CO"/>
        </w:rPr>
        <w:t>________________________________________________________________________________</w:t>
      </w:r>
    </w:p>
    <w:p w14:paraId="1D2F1882" w14:textId="77777777" w:rsidR="00275FC4" w:rsidRPr="000520CE" w:rsidRDefault="00F6707D">
      <w:pPr>
        <w:spacing w:after="20"/>
        <w:rPr>
          <w:lang w:val="es-CO"/>
        </w:rPr>
      </w:pPr>
      <w:r w:rsidRPr="000520CE">
        <w:rPr>
          <w:lang w:val="es-CO"/>
        </w:rPr>
        <w:t>________________________________________________________________________________</w:t>
      </w:r>
    </w:p>
    <w:p w14:paraId="32CBF683" w14:textId="77777777" w:rsidR="00275FC4" w:rsidRPr="000520CE" w:rsidRDefault="00F6707D">
      <w:pPr>
        <w:spacing w:after="20"/>
        <w:rPr>
          <w:lang w:val="es-CO"/>
        </w:rPr>
      </w:pPr>
      <w:r w:rsidRPr="000520CE">
        <w:rPr>
          <w:lang w:val="es-CO"/>
        </w:rPr>
        <w:t>________________________________________________________________________________</w:t>
      </w:r>
    </w:p>
    <w:p w14:paraId="55BCDDC6" w14:textId="77777777" w:rsidR="00275FC4" w:rsidRPr="000520CE" w:rsidRDefault="00F6707D">
      <w:pPr>
        <w:spacing w:after="20"/>
        <w:rPr>
          <w:lang w:val="es-CO"/>
        </w:rPr>
      </w:pPr>
      <w:r w:rsidRPr="000520CE">
        <w:rPr>
          <w:lang w:val="es-CO"/>
        </w:rPr>
        <w:t>________________________________________________________________________________</w:t>
      </w:r>
    </w:p>
    <w:p w14:paraId="4994DB22" w14:textId="77777777" w:rsidR="00275FC4" w:rsidRPr="000520CE" w:rsidRDefault="00F6707D">
      <w:pPr>
        <w:spacing w:after="20"/>
        <w:rPr>
          <w:lang w:val="es-CO"/>
        </w:rPr>
      </w:pPr>
      <w:r w:rsidRPr="000520CE">
        <w:rPr>
          <w:lang w:val="es-CO"/>
        </w:rPr>
        <w:t>________________________________________________________________________________</w:t>
      </w:r>
    </w:p>
    <w:p w14:paraId="6EA777E6" w14:textId="77777777" w:rsidR="00275FC4" w:rsidRPr="000520CE" w:rsidRDefault="00F6707D">
      <w:pPr>
        <w:pStyle w:val="Ttulo1"/>
        <w:rPr>
          <w:lang w:val="es-CO"/>
        </w:rPr>
      </w:pPr>
      <w:r w:rsidRPr="000520CE">
        <w:rPr>
          <w:lang w:val="es-CO"/>
        </w:rPr>
        <w:t>14. Anexos</w:t>
      </w:r>
    </w:p>
    <w:p w14:paraId="29AF9683" w14:textId="77777777" w:rsidR="00275FC4" w:rsidRPr="000520CE" w:rsidRDefault="00F6707D">
      <w:pPr>
        <w:pStyle w:val="GuiaEstudiante"/>
        <w:rPr>
          <w:lang w:val="es-CO"/>
        </w:rPr>
      </w:pPr>
      <w:r w:rsidRPr="000520CE">
        <w:rPr>
          <w:lang w:val="es-CO"/>
        </w:rPr>
        <w:t xml:space="preserve">Ubique aquí material complementario necesario para soportar el </w:t>
      </w:r>
      <w:proofErr w:type="gramStart"/>
      <w:r w:rsidRPr="000520CE">
        <w:rPr>
          <w:lang w:val="es-CO"/>
        </w:rPr>
        <w:t>proyecto</w:t>
      </w:r>
      <w:proofErr w:type="gramEnd"/>
      <w:r w:rsidRPr="000520CE">
        <w:rPr>
          <w:lang w:val="es-CO"/>
        </w:rPr>
        <w:t xml:space="preserve"> pero demasiado extenso para el cuerpo principal. Cada anexo debe ser mencionado desde el tex</w:t>
      </w:r>
      <w:r w:rsidRPr="000520CE">
        <w:rPr>
          <w:lang w:val="es-CO"/>
        </w:rPr>
        <w:t>to y tener una identificación clara.</w:t>
      </w:r>
    </w:p>
    <w:p w14:paraId="502DDF0E" w14:textId="77777777" w:rsidR="00275FC4" w:rsidRPr="000520CE" w:rsidRDefault="00F6707D">
      <w:pPr>
        <w:pStyle w:val="Instruccin"/>
        <w:spacing w:after="100"/>
        <w:rPr>
          <w:lang w:val="es-CO"/>
        </w:rPr>
      </w:pPr>
      <w:r w:rsidRPr="000520CE">
        <w:rPr>
          <w:lang w:val="es-CO"/>
        </w:rPr>
        <w:t>Incluya información complementaria que aporte evidencia sin sobrecargar el cuerpo principal: diagramas adicionales, resultados de pruebas, manuales, actas, enlaces, etc.</w:t>
      </w:r>
    </w:p>
    <w:p w14:paraId="0AD2F029" w14:textId="77777777" w:rsidR="00275FC4" w:rsidRDefault="00F6707D">
      <w:pPr>
        <w:spacing w:after="20"/>
      </w:pPr>
      <w:r>
        <w:t>_________________________________________________</w:t>
      </w:r>
      <w:r>
        <w:t>_______________________________</w:t>
      </w:r>
    </w:p>
    <w:p w14:paraId="595400BA" w14:textId="77777777" w:rsidR="00275FC4" w:rsidRDefault="00F6707D">
      <w:pPr>
        <w:spacing w:after="20"/>
      </w:pPr>
      <w:r>
        <w:t>________________________________________________________________________________</w:t>
      </w:r>
    </w:p>
    <w:p w14:paraId="06ACC361" w14:textId="77777777" w:rsidR="00275FC4" w:rsidRDefault="00F6707D">
      <w:pPr>
        <w:spacing w:after="20"/>
      </w:pPr>
      <w:r>
        <w:t>________________________________________________________________________________</w:t>
      </w:r>
    </w:p>
    <w:p w14:paraId="2CD0119E" w14:textId="77777777" w:rsidR="00275FC4" w:rsidRDefault="00F6707D">
      <w:pPr>
        <w:spacing w:after="20"/>
      </w:pPr>
      <w:r>
        <w:t>______________________________________________________________</w:t>
      </w:r>
      <w:r>
        <w:t>__________________</w:t>
      </w:r>
    </w:p>
    <w:sectPr w:rsidR="00275FC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119EE" w14:textId="77777777" w:rsidR="00F6707D" w:rsidRDefault="00F6707D">
      <w:pPr>
        <w:spacing w:after="0" w:line="240" w:lineRule="auto"/>
      </w:pPr>
      <w:r>
        <w:separator/>
      </w:r>
    </w:p>
  </w:endnote>
  <w:endnote w:type="continuationSeparator" w:id="0">
    <w:p w14:paraId="709567D9" w14:textId="77777777" w:rsidR="00F6707D" w:rsidRDefault="00F67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C59B8" w14:textId="77777777" w:rsidR="00275FC4" w:rsidRPr="000520CE" w:rsidRDefault="00F6707D">
    <w:pPr>
      <w:pStyle w:val="Piedepgina"/>
      <w:jc w:val="center"/>
      <w:rPr>
        <w:lang w:val="es-CO"/>
      </w:rPr>
    </w:pPr>
    <w:r w:rsidRPr="000520CE">
      <w:rPr>
        <w:color w:val="646464"/>
        <w:sz w:val="16"/>
        <w:lang w:val="es-CO"/>
      </w:rPr>
      <w:t>Plantilla Proyecto de Aula — Ingeniería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1B4E9" w14:textId="77777777" w:rsidR="00F6707D" w:rsidRDefault="00F6707D">
      <w:pPr>
        <w:spacing w:after="0" w:line="240" w:lineRule="auto"/>
      </w:pPr>
      <w:r>
        <w:separator/>
      </w:r>
    </w:p>
  </w:footnote>
  <w:footnote w:type="continuationSeparator" w:id="0">
    <w:p w14:paraId="276BCD9D" w14:textId="77777777" w:rsidR="00F6707D" w:rsidRDefault="00F67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896DB4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A10063C"/>
    <w:multiLevelType w:val="hybridMultilevel"/>
    <w:tmpl w:val="AA7AA8CC"/>
    <w:lvl w:ilvl="0" w:tplc="6F3CD5DA">
      <w:numFmt w:val="bullet"/>
      <w:lvlText w:val=""/>
      <w:lvlJc w:val="left"/>
      <w:pPr>
        <w:ind w:left="720" w:hanging="360"/>
      </w:pPr>
      <w:rPr>
        <w:rFonts w:ascii="Symbol" w:eastAsiaTheme="minorEastAsia" w:hAnsi="Symbol" w:cstheme="minorBidi"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89E"/>
    <w:rsid w:val="000520CE"/>
    <w:rsid w:val="0006063C"/>
    <w:rsid w:val="000C551C"/>
    <w:rsid w:val="000E22BE"/>
    <w:rsid w:val="0015074B"/>
    <w:rsid w:val="001B1FC5"/>
    <w:rsid w:val="00275FC4"/>
    <w:rsid w:val="0029639D"/>
    <w:rsid w:val="002E3D4F"/>
    <w:rsid w:val="00326F90"/>
    <w:rsid w:val="005F335D"/>
    <w:rsid w:val="00741A16"/>
    <w:rsid w:val="00AA1D8D"/>
    <w:rsid w:val="00B47730"/>
    <w:rsid w:val="00BC19AA"/>
    <w:rsid w:val="00CB0664"/>
    <w:rsid w:val="00F26A08"/>
    <w:rsid w:val="00F67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F74E8"/>
  <w14:defaultImageDpi w14:val="300"/>
  <w15:docId w15:val="{0EEB8FBD-1809-487F-871C-830DCE5E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cin">
    <w:name w:val="Instrucción"/>
    <w:rPr>
      <w:rFonts w:ascii="Aptos" w:hAnsi="Aptos"/>
      <w:i/>
      <w:color w:val="5A5A5A"/>
      <w:sz w:val="19"/>
    </w:rPr>
  </w:style>
  <w:style w:type="paragraph" w:customStyle="1" w:styleId="GuiaEstudiante">
    <w:name w:val="GuiaEstudiante"/>
    <w:rPr>
      <w:rFonts w:ascii="Aptos" w:hAnsi="Aptos"/>
      <w:i/>
      <w:color w:val="464646"/>
      <w:sz w:val="19"/>
    </w:rPr>
  </w:style>
  <w:style w:type="character" w:styleId="Hipervnculo">
    <w:name w:val="Hyperlink"/>
    <w:basedOn w:val="Fuentedeprrafopredeter"/>
    <w:uiPriority w:val="99"/>
    <w:unhideWhenUsed/>
    <w:rsid w:val="00F26A08"/>
    <w:rPr>
      <w:color w:val="0000FF" w:themeColor="hyperlink"/>
      <w:u w:val="single"/>
    </w:rPr>
  </w:style>
  <w:style w:type="character" w:styleId="Mencinsinresolver">
    <w:name w:val="Unresolved Mention"/>
    <w:basedOn w:val="Fuentedeprrafopredeter"/>
    <w:uiPriority w:val="99"/>
    <w:semiHidden/>
    <w:unhideWhenUsed/>
    <w:rsid w:val="00F26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3909</Words>
  <Characters>21505</Characters>
  <Application>Microsoft Office Word</Application>
  <DocSecurity>0</DocSecurity>
  <Lines>179</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Dilson Javier Rivera Gutiérrez</cp:lastModifiedBy>
  <cp:revision>2</cp:revision>
  <dcterms:created xsi:type="dcterms:W3CDTF">2026-08-27T03:18:00Z</dcterms:created>
  <dcterms:modified xsi:type="dcterms:W3CDTF">2026-08-27T03:18:00Z</dcterms:modified>
  <cp:category/>
</cp:coreProperties>
</file>